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80" w:after="80"/>
        <w:jc w:val="center"/>
      </w:pPr>
      <w:r>
        <w:rPr>
          <w:rFonts w:ascii="Times New Roman" w:hAnsi="Times New Roman"/>
          <w:b/>
          <w:sz w:val="26"/>
        </w:rPr>
        <w:t>TRƯỜNG ĐẠI HỌC GIAO THÔNG VẬN TẢI</w:t>
      </w:r>
    </w:p>
    <w:p>
      <w:pPr>
        <w:spacing w:before="80" w:after="80"/>
        <w:jc w:val="center"/>
      </w:pPr>
      <w:r>
        <w:rPr>
          <w:rFonts w:ascii="Times New Roman" w:hAnsi="Times New Roman"/>
          <w:b/>
          <w:sz w:val="26"/>
        </w:rPr>
        <w:t>KHOA CÔNG NGHỆ THÔNG TIN</w:t>
      </w:r>
    </w:p>
    <w:p/>
    <w:p/>
    <w:p/>
    <w:p/>
    <w:p>
      <w:pPr>
        <w:spacing w:before="80" w:after="80"/>
        <w:jc w:val="center"/>
      </w:pPr>
      <w:r>
        <w:rPr>
          <w:rFonts w:ascii="Times New Roman" w:hAnsi="Times New Roman"/>
          <w:b/>
          <w:sz w:val="36"/>
        </w:rPr>
        <w:t>BÁO CÁO BÀI TẬP LỚN</w:t>
      </w:r>
    </w:p>
    <w:p>
      <w:pPr>
        <w:spacing w:before="80" w:after="80"/>
        <w:jc w:val="center"/>
      </w:pPr>
      <w:r>
        <w:rPr>
          <w:rFonts w:ascii="Times New Roman" w:hAnsi="Times New Roman"/>
          <w:b/>
          <w:sz w:val="28"/>
        </w:rPr>
        <w:t>HỌC PHẦN: LẬP TRÌNH ỨNG DỤNG ANDROID</w:t>
      </w:r>
    </w:p>
    <w:p/>
    <w:p/>
    <w:p>
      <w:pPr>
        <w:jc w:val="center"/>
      </w:pPr>
      <w:r>
        <w:rPr>
          <w:rFonts w:ascii="Times New Roman" w:hAnsi="Times New Roman"/>
        </w:rPr>
        <w:t>────────────────────────────────────────</w:t>
      </w:r>
    </w:p>
    <w:p/>
    <w:p>
      <w:pPr>
        <w:spacing w:before="80" w:after="80"/>
        <w:jc w:val="center"/>
      </w:pPr>
      <w:r>
        <w:rPr>
          <w:rFonts w:ascii="Times New Roman" w:hAnsi="Times New Roman"/>
          <w:b/>
          <w:sz w:val="28"/>
        </w:rPr>
        <w:t>ĐỀ TÀI:</w:t>
      </w:r>
    </w:p>
    <w:p>
      <w:pPr>
        <w:spacing w:before="80" w:after="80"/>
        <w:jc w:val="center"/>
      </w:pPr>
      <w:r>
        <w:rPr>
          <w:rFonts w:ascii="Times New Roman" w:hAnsi="Times New Roman"/>
          <w:b/>
          <w:sz w:val="40"/>
        </w:rPr>
        <w:t>ỨNG DỤNG ANDROID SCAN VÀ QUẢN LÝ TÀI LIỆU</w:t>
      </w:r>
    </w:p>
    <w:p>
      <w:pPr>
        <w:spacing w:before="80" w:after="80"/>
        <w:jc w:val="center"/>
      </w:pPr>
      <w:r>
        <w:rPr>
          <w:rFonts w:ascii="Times New Roman" w:hAnsi="Times New Roman"/>
          <w:b/>
          <w:sz w:val="32"/>
        </w:rPr>
        <w:t>(DocScanner)</w:t>
      </w:r>
    </w:p>
    <w:p/>
    <w:p/>
    <w:p/>
    <w:p/>
    <w:p/>
    <w:p>
      <w:pPr>
        <w:spacing w:before="80" w:after="80"/>
        <w:jc w:val="center"/>
      </w:pPr>
      <w:r>
        <w:rPr>
          <w:rFonts w:ascii="Times New Roman" w:hAnsi="Times New Roman"/>
          <w:sz w:val="26"/>
        </w:rPr>
        <w:t>Giảng viên hướng dẫn: Thầy Lại Mạnh Dũng</w:t>
      </w:r>
    </w:p>
    <w:p>
      <w:pPr>
        <w:spacing w:before="80" w:after="80"/>
        <w:jc w:val="center"/>
      </w:pPr>
      <w:r>
        <w:rPr>
          <w:rFonts w:ascii="Times New Roman" w:hAnsi="Times New Roman"/>
          <w:sz w:val="26"/>
        </w:rPr>
        <w:t>Nhóm thực hiện: Nhóm 03</w:t>
      </w:r>
    </w:p>
    <w:p>
      <w:pPr>
        <w:spacing w:before="80" w:after="80"/>
        <w:jc w:val="center"/>
      </w:pPr>
      <w:r>
        <w:rPr>
          <w:rFonts w:ascii="Times New Roman" w:hAnsi="Times New Roman"/>
          <w:sz w:val="26"/>
        </w:rPr>
        <w:t>Lớp: Công nghệ thông tin Việt Anh 2 – K64</w:t>
      </w:r>
    </w:p>
    <w:p/>
    <w:p/>
    <w:p/>
    <w:p/>
    <w:p>
      <w:pPr>
        <w:spacing w:before="80" w:after="80"/>
        <w:jc w:val="center"/>
      </w:pPr>
      <w:r>
        <w:rPr>
          <w:rFonts w:ascii="Times New Roman" w:hAnsi="Times New Roman"/>
          <w:b/>
          <w:sz w:val="26"/>
        </w:rPr>
        <w:t>HÀ NỘI – 2026</w:t>
      </w:r>
    </w:p>
    <w:p>
      <w:r>
        <w:br w:type="page"/>
      </w:r>
    </w:p>
    <w:p/>
    <w:p>
      <w:pPr>
        <w:pStyle w:val="Heading1"/>
        <w:spacing w:before="360" w:after="240"/>
        <w:jc w:val="center"/>
      </w:pPr>
      <w:r>
        <w:rPr>
          <w:rFonts w:ascii="Times New Roman" w:hAnsi="Times New Roman"/>
          <w:b/>
          <w:sz w:val="28"/>
        </w:rPr>
        <w:t>DANH SÁCH THÀNH VIÊN NHÓM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80"/>
            <w:vAlign w:val="center"/>
          </w:tcPr>
          <w:p>
            <w:pPr>
              <w:jc w:val="center"/>
            </w:pPr>
            <w:r>
              <w:rPr>
                <w:rFonts w:ascii="Times New Roman" w:hAnsi="Times New Roman"/>
                <w:b/>
                <w:sz w:val="24"/>
              </w:rPr>
              <w:t>STT</w:t>
            </w:r>
          </w:p>
        </w:tc>
        <w:tc>
          <w:tcPr>
            <w:tcW w:type="dxa" w:w="2551"/>
            <w:vAlign w:val="center"/>
          </w:tcPr>
          <w:p>
            <w:pPr>
              <w:jc w:val="center"/>
            </w:pPr>
            <w:r>
              <w:rPr>
                <w:rFonts w:ascii="Times New Roman" w:hAnsi="Times New Roman"/>
                <w:b/>
                <w:sz w:val="24"/>
              </w:rPr>
              <w:t>Họ và tên</w:t>
            </w:r>
          </w:p>
        </w:tc>
        <w:tc>
          <w:tcPr>
            <w:tcW w:type="dxa" w:w="1984"/>
            <w:vAlign w:val="center"/>
          </w:tcPr>
          <w:p>
            <w:pPr>
              <w:jc w:val="center"/>
            </w:pPr>
            <w:r>
              <w:rPr>
                <w:rFonts w:ascii="Times New Roman" w:hAnsi="Times New Roman"/>
                <w:b/>
                <w:sz w:val="24"/>
              </w:rPr>
              <w:t>Mã sinh viên</w:t>
            </w:r>
          </w:p>
        </w:tc>
        <w:tc>
          <w:tcPr>
            <w:tcW w:type="dxa" w:w="2551"/>
            <w:vAlign w:val="center"/>
          </w:tcPr>
          <w:p>
            <w:pPr>
              <w:jc w:val="center"/>
            </w:pPr>
            <w:r>
              <w:rPr>
                <w:rFonts w:ascii="Times New Roman" w:hAnsi="Times New Roman"/>
                <w:b/>
                <w:sz w:val="24"/>
              </w:rPr>
              <w:t>Lớp</w:t>
            </w:r>
          </w:p>
        </w:tc>
        <w:tc>
          <w:tcPr>
            <w:tcW w:type="dxa" w:w="1984"/>
            <w:vAlign w:val="center"/>
          </w:tcPr>
          <w:p>
            <w:pPr>
              <w:jc w:val="center"/>
            </w:pPr>
            <w:r>
              <w:rPr>
                <w:rFonts w:ascii="Times New Roman" w:hAnsi="Times New Roman"/>
                <w:b/>
                <w:sz w:val="24"/>
              </w:rPr>
              <w:t>Ghi chú</w:t>
            </w:r>
          </w:p>
        </w:tc>
      </w:tr>
      <w:tr>
        <w:tc>
          <w:tcPr>
            <w:tcW w:type="dxa" w:w="680"/>
          </w:tcPr>
          <w:p>
            <w:r>
              <w:rPr>
                <w:rFonts w:ascii="Times New Roman" w:hAnsi="Times New Roman"/>
                <w:sz w:val="24"/>
              </w:rPr>
              <w:t>1</w:t>
            </w:r>
          </w:p>
        </w:tc>
        <w:tc>
          <w:tcPr>
            <w:tcW w:type="dxa" w:w="2551"/>
          </w:tcPr>
          <w:p>
            <w:r>
              <w:rPr>
                <w:rFonts w:ascii="Times New Roman" w:hAnsi="Times New Roman"/>
                <w:sz w:val="24"/>
              </w:rPr>
              <w:t>Nguyễn Việt Tùng</w:t>
            </w:r>
          </w:p>
        </w:tc>
        <w:tc>
          <w:tcPr>
            <w:tcW w:type="dxa" w:w="1984"/>
          </w:tcPr>
          <w:p>
            <w:r>
              <w:rPr>
                <w:rFonts w:ascii="Times New Roman" w:hAnsi="Times New Roman"/>
                <w:sz w:val="24"/>
              </w:rPr>
              <w:t>2326XXXXXX</w:t>
            </w:r>
          </w:p>
        </w:tc>
        <w:tc>
          <w:tcPr>
            <w:tcW w:type="dxa" w:w="2551"/>
          </w:tcPr>
          <w:p>
            <w:r>
              <w:rPr>
                <w:rFonts w:ascii="Times New Roman" w:hAnsi="Times New Roman"/>
                <w:sz w:val="24"/>
              </w:rPr>
              <w:t>CLC CNTTVA2 – K64</w:t>
            </w:r>
          </w:p>
        </w:tc>
        <w:tc>
          <w:tcPr>
            <w:tcW w:type="dxa" w:w="1984"/>
          </w:tcPr>
          <w:p>
            <w:r>
              <w:rPr>
                <w:rFonts w:ascii="Times New Roman" w:hAnsi="Times New Roman"/>
                <w:sz w:val="24"/>
              </w:rPr>
              <w:t>Nhóm trưởng</w:t>
            </w:r>
          </w:p>
        </w:tc>
      </w:tr>
    </w:tbl>
    <w:p/>
    <w:p>
      <w:r>
        <w:br w:type="page"/>
      </w:r>
    </w:p>
    <w:p/>
    <w:p>
      <w:pPr>
        <w:pStyle w:val="Heading1"/>
        <w:spacing w:before="360" w:after="240"/>
        <w:jc w:val="center"/>
      </w:pPr>
      <w:r>
        <w:rPr>
          <w:rFonts w:ascii="Times New Roman" w:hAnsi="Times New Roman"/>
          <w:b/>
          <w:sz w:val="28"/>
        </w:rPr>
        <w:t>MỤC LỤC</w:t>
      </w:r>
    </w:p>
    <w:p>
      <w:pPr>
        <w:jc w:val="left"/>
      </w:pPr>
      <w:r>
        <w:fldChar w:fldCharType="begin"/>
      </w:r>
      <w:r>
        <w:instrText xml:space="preserve">TOC \o "1-3" \h \z \u</w:instrText>
      </w:r>
      <w:r>
        <w:fldChar w:fldCharType="separate"/>
      </w:r>
      <w:r>
        <w:fldChar w:fldCharType="end"/>
      </w:r>
    </w:p>
    <w:p>
      <w:r>
        <w:rPr>
          <w:i/>
          <w:color w:val="888888"/>
          <w:sz w:val="22"/>
        </w:rPr>
        <w:t>(Mở file trong Word, nhấn Ctrl+A rồi F9 để cập nhật mục lục)</w:t>
      </w:r>
    </w:p>
    <w:p>
      <w:r>
        <w:br w:type="page"/>
      </w:r>
    </w:p>
    <w:p/>
    <w:p>
      <w:pPr>
        <w:pStyle w:val="Heading1"/>
        <w:spacing w:before="360" w:after="240"/>
        <w:jc w:val="center"/>
      </w:pPr>
      <w:r>
        <w:rPr>
          <w:rFonts w:ascii="Times New Roman" w:hAnsi="Times New Roman"/>
          <w:b/>
          <w:sz w:val="28"/>
        </w:rPr>
        <w:t>DANH MỤC HÌNH ẢNH</w:t>
      </w:r>
    </w:p>
    <w:p>
      <w:pPr>
        <w:spacing w:before="40" w:after="40"/>
      </w:pPr>
      <w:r>
        <w:rPr>
          <w:rFonts w:ascii="Times New Roman" w:hAnsi="Times New Roman"/>
          <w:sz w:val="26"/>
        </w:rPr>
        <w:t>Hình 2.1.</w:t>
        <w:tab/>
        <w:t>Biểu đồ Use-Case của hệ thống</w:t>
      </w:r>
    </w:p>
    <w:p>
      <w:pPr>
        <w:spacing w:before="40" w:after="40"/>
      </w:pPr>
      <w:r>
        <w:rPr>
          <w:rFonts w:ascii="Times New Roman" w:hAnsi="Times New Roman"/>
          <w:sz w:val="26"/>
        </w:rPr>
        <w:t>Hình 2.2.</w:t>
        <w:tab/>
        <w:t>Entity Relation Diagram (ERD)</w:t>
      </w:r>
    </w:p>
    <w:p>
      <w:pPr>
        <w:spacing w:before="40" w:after="40"/>
      </w:pPr>
      <w:r>
        <w:rPr>
          <w:rFonts w:ascii="Times New Roman" w:hAnsi="Times New Roman"/>
          <w:sz w:val="26"/>
        </w:rPr>
        <w:t>Hình 2.3.</w:t>
        <w:tab/>
        <w:t>Site-map của ứng dụng DocScanner</w:t>
      </w:r>
    </w:p>
    <w:p>
      <w:pPr>
        <w:spacing w:before="40" w:after="40"/>
      </w:pPr>
      <w:r>
        <w:rPr>
          <w:rFonts w:ascii="Times New Roman" w:hAnsi="Times New Roman"/>
          <w:sz w:val="26"/>
        </w:rPr>
        <w:t>Hình 2.4.</w:t>
        <w:tab/>
        <w:t>Wireframe màn hình xác thực (AccountFragment)</w:t>
      </w:r>
    </w:p>
    <w:p>
      <w:pPr>
        <w:spacing w:before="40" w:after="40"/>
      </w:pPr>
      <w:r>
        <w:rPr>
          <w:rFonts w:ascii="Times New Roman" w:hAnsi="Times New Roman"/>
          <w:sz w:val="26"/>
        </w:rPr>
        <w:t>Hình 2.5.</w:t>
        <w:tab/>
        <w:t>Wireframe màn hình trang chủ (MainActivity)</w:t>
      </w:r>
    </w:p>
    <w:p>
      <w:pPr>
        <w:spacing w:before="40" w:after="40"/>
      </w:pPr>
      <w:r>
        <w:rPr>
          <w:rFonts w:ascii="Times New Roman" w:hAnsi="Times New Roman"/>
          <w:sz w:val="26"/>
        </w:rPr>
        <w:t>Hình 2.6.</w:t>
        <w:tab/>
        <w:t>Wireframe màn hình Scanner (ScannerActivity)</w:t>
      </w:r>
    </w:p>
    <w:p>
      <w:pPr>
        <w:spacing w:before="40" w:after="40"/>
      </w:pPr>
      <w:r>
        <w:rPr>
          <w:rFonts w:ascii="Times New Roman" w:hAnsi="Times New Roman"/>
          <w:sz w:val="26"/>
        </w:rPr>
        <w:t>Hình 2.7.</w:t>
        <w:tab/>
        <w:t>Wireframe màn hình xem trước tài liệu (PreviewActivity)</w:t>
      </w:r>
    </w:p>
    <w:p>
      <w:pPr>
        <w:spacing w:before="40" w:after="40"/>
      </w:pPr>
      <w:r>
        <w:rPr>
          <w:rFonts w:ascii="Times New Roman" w:hAnsi="Times New Roman"/>
          <w:sz w:val="26"/>
        </w:rPr>
        <w:t>Hình 2.8.</w:t>
        <w:tab/>
        <w:t>Wireframe màn hình Settings (SettingsActivity)</w:t>
      </w:r>
    </w:p>
    <w:p>
      <w:pPr>
        <w:spacing w:before="40" w:after="40"/>
      </w:pPr>
      <w:r>
        <w:rPr>
          <w:rFonts w:ascii="Times New Roman" w:hAnsi="Times New Roman"/>
          <w:sz w:val="26"/>
        </w:rPr>
        <w:t>Hình 3.1.</w:t>
        <w:tab/>
        <w:t>Kiến trúc tổng thể của ứng dụng DocScanner</w:t>
      </w:r>
    </w:p>
    <w:p>
      <w:pPr>
        <w:spacing w:before="40" w:after="40"/>
      </w:pPr>
      <w:r>
        <w:rPr>
          <w:rFonts w:ascii="Times New Roman" w:hAnsi="Times New Roman"/>
          <w:sz w:val="26"/>
        </w:rPr>
        <w:t>Hình 3.2.</w:t>
        <w:tab/>
        <w:t>Giao diện màn hình xác thực</w:t>
      </w:r>
    </w:p>
    <w:p>
      <w:pPr>
        <w:spacing w:before="40" w:after="40"/>
      </w:pPr>
      <w:r>
        <w:rPr>
          <w:rFonts w:ascii="Times New Roman" w:hAnsi="Times New Roman"/>
          <w:sz w:val="26"/>
        </w:rPr>
        <w:t>Hình 3.3.</w:t>
        <w:tab/>
        <w:t>Giao diện trang chủ – danh sách tài liệu</w:t>
      </w:r>
    </w:p>
    <w:p>
      <w:pPr>
        <w:spacing w:before="40" w:after="40"/>
      </w:pPr>
      <w:r>
        <w:rPr>
          <w:rFonts w:ascii="Times New Roman" w:hAnsi="Times New Roman"/>
          <w:sz w:val="26"/>
        </w:rPr>
        <w:t>Hình 3.4.</w:t>
        <w:tab/>
        <w:t>Giao diện màn hình Scanner với lưới 3×3 và nút flash</w:t>
      </w:r>
    </w:p>
    <w:p>
      <w:pPr>
        <w:spacing w:before="40" w:after="40"/>
      </w:pPr>
      <w:r>
        <w:rPr>
          <w:rFonts w:ascii="Times New Roman" w:hAnsi="Times New Roman"/>
          <w:sz w:val="26"/>
        </w:rPr>
        <w:t>Hình 3.5.</w:t>
        <w:tab/>
        <w:t>Giao diện xem trước tài liệu sau khi chụp</w:t>
      </w:r>
    </w:p>
    <w:p>
      <w:pPr>
        <w:spacing w:before="40" w:after="40"/>
      </w:pPr>
      <w:r>
        <w:rPr>
          <w:rFonts w:ascii="Times New Roman" w:hAnsi="Times New Roman"/>
          <w:sz w:val="26"/>
        </w:rPr>
        <w:t>Hình 3.6.</w:t>
        <w:tab/>
        <w:t>Giao diện cài đặt camera – CameraSettingsFragment</w:t>
      </w:r>
    </w:p>
    <w:p>
      <w:pPr>
        <w:spacing w:before="40" w:after="40"/>
      </w:pPr>
      <w:r>
        <w:rPr>
          <w:rFonts w:ascii="Times New Roman" w:hAnsi="Times New Roman"/>
          <w:sz w:val="26"/>
        </w:rPr>
        <w:t>Hình 3.7.</w:t>
        <w:tab/>
        <w:t>Giao diện thông tin ứng dụng – AppInfoFragment</w:t>
      </w:r>
    </w:p>
    <w:p>
      <w:pPr>
        <w:spacing w:before="40" w:after="40"/>
      </w:pPr>
      <w:r>
        <w:rPr>
          <w:rFonts w:ascii="Times New Roman" w:hAnsi="Times New Roman"/>
          <w:sz w:val="26"/>
        </w:rPr>
        <w:t>Hình 3.8.</w:t>
        <w:tab/>
        <w:t>Giao diện giấy phép Pro – LicenseFragment</w:t>
      </w:r>
    </w:p>
    <w:p>
      <w:pPr>
        <w:spacing w:before="40" w:after="40"/>
      </w:pPr>
      <w:r>
        <w:rPr>
          <w:rFonts w:ascii="Times New Roman" w:hAnsi="Times New Roman"/>
          <w:sz w:val="26"/>
        </w:rPr>
        <w:t>Hình 3.9.</w:t>
        <w:tab/>
        <w:t>Luồng hoạt động của tính năng Upload tài liệu</w:t>
      </w:r>
    </w:p>
    <w:p>
      <w:pPr>
        <w:spacing w:before="40" w:after="40"/>
      </w:pPr>
      <w:r>
        <w:rPr>
          <w:rFonts w:ascii="Times New Roman" w:hAnsi="Times New Roman"/>
          <w:sz w:val="26"/>
        </w:rPr>
        <w:t>Hình 3.10.</w:t>
        <w:tab/>
        <w:t>Kết quả xuất PDF từ ảnh scan</w:t>
      </w:r>
    </w:p>
    <w:p>
      <w:r>
        <w:br w:type="page"/>
      </w:r>
    </w:p>
    <w:p/>
    <w:p>
      <w:pPr>
        <w:pStyle w:val="Heading1"/>
        <w:spacing w:before="360" w:after="240"/>
        <w:jc w:val="center"/>
      </w:pPr>
      <w:r>
        <w:rPr>
          <w:rFonts w:ascii="Times New Roman" w:hAnsi="Times New Roman"/>
          <w:b/>
          <w:sz w:val="28"/>
        </w:rPr>
        <w:t>DANH MỤC BẢNG BIỂU</w:t>
      </w:r>
    </w:p>
    <w:p>
      <w:pPr>
        <w:spacing w:before="40" w:after="40"/>
      </w:pPr>
      <w:r>
        <w:rPr>
          <w:rFonts w:ascii="Times New Roman" w:hAnsi="Times New Roman"/>
          <w:sz w:val="26"/>
        </w:rPr>
        <w:t>Bảng 3.1.</w:t>
        <w:tab/>
        <w:t>Bảng tổng hợp môi trường và công nghệ sử dụng</w:t>
      </w:r>
    </w:p>
    <w:p>
      <w:pPr>
        <w:spacing w:before="40" w:after="40"/>
      </w:pPr>
      <w:r>
        <w:rPr>
          <w:rFonts w:ascii="Times New Roman" w:hAnsi="Times New Roman"/>
          <w:sz w:val="26"/>
        </w:rPr>
        <w:t>Bảng 4.1.</w:t>
        <w:tab/>
        <w:t>Danh sách trường hợp kiểm thử chính</w:t>
      </w:r>
    </w:p>
    <w:p>
      <w:pPr>
        <w:spacing w:before="40" w:after="40"/>
      </w:pPr>
      <w:r>
        <w:rPr>
          <w:rFonts w:ascii="Times New Roman" w:hAnsi="Times New Roman"/>
          <w:sz w:val="26"/>
        </w:rPr>
        <w:t>Bảng 4.2.</w:t>
        <w:tab/>
        <w:t>Tổng hợp kết quả kiểm thử theo nhóm chức năng</w:t>
      </w:r>
    </w:p>
    <w:p>
      <w:pPr>
        <w:spacing w:before="40" w:after="40"/>
      </w:pPr>
      <w:r>
        <w:rPr>
          <w:rFonts w:ascii="Times New Roman" w:hAnsi="Times New Roman"/>
          <w:sz w:val="26"/>
        </w:rPr>
        <w:t>Bảng 5.1.</w:t>
        <w:tab/>
        <w:t>Bảng phân công công việc nhóm</w:t>
      </w:r>
    </w:p>
    <w:p>
      <w:r>
        <w:br w:type="page"/>
      </w:r>
    </w:p>
    <w:p/>
    <w:p>
      <w:pPr>
        <w:pStyle w:val="Heading1"/>
        <w:spacing w:before="360" w:after="240"/>
        <w:jc w:val="center"/>
      </w:pPr>
      <w:r>
        <w:rPr>
          <w:rFonts w:ascii="Times New Roman" w:hAnsi="Times New Roman"/>
          <w:b/>
          <w:sz w:val="28"/>
        </w:rPr>
        <w:t>LỜI NÓI ĐẦU</w:t>
      </w:r>
    </w:p>
    <w:p>
      <w:pPr>
        <w:spacing w:before="120" w:after="120"/>
        <w:ind w:firstLine="720"/>
      </w:pPr>
      <w:r>
        <w:rPr>
          <w:rFonts w:ascii="Times New Roman" w:hAnsi="Times New Roman"/>
          <w:b w:val="0"/>
          <w:i w:val="0"/>
          <w:sz w:val="26"/>
        </w:rPr>
        <w:t>Trong bối cảnh chuyển đổi số diễn ra mạnh mẽ và toàn diện, nhu cầu số hóa tài liệu giấy tờ ngày càng trở nên cấp thiết trong mọi lĩnh vực của đời sống hiện đại. Dù tại môi trường học tập, công sở hay gia đình, con người vẫn phải xử lý một lượng lớn tài liệu vật lý như hóa đơn, hợp đồng, bài giảng, ghi chú tay hay các loại giấy tờ hành chính. Việc lưu trữ, sắp xếp và tra cứu những tài liệu này theo phương thức truyền thống không chỉ tốn kém về không gian và thời gian, mà còn tiềm ẩn nguy cơ thất lạc hay hư hỏng cao.</w:t>
      </w:r>
    </w:p>
    <w:p>
      <w:pPr>
        <w:spacing w:before="120" w:after="120"/>
        <w:ind w:firstLine="720"/>
      </w:pPr>
      <w:r>
        <w:rPr>
          <w:rFonts w:ascii="Times New Roman" w:hAnsi="Times New Roman"/>
          <w:b w:val="0"/>
          <w:i w:val="0"/>
          <w:sz w:val="26"/>
        </w:rPr>
        <w:t>Với sự phổ biến ngày càng rộng rãi của điện thoại thông minh trên nền tảng Android, đặc biệt là các thiết bị được trang bị camera chất lượng cao, cơ hội phát triển những giải pháp số hóa tài liệu ngay trên thiết bị cầm tay ngày càng trở nên khả thi và có giá trị thực tiễn. Nhận thức được điều đó, Nhóm 03 đã chọn xây dựng đề tài "Ứng dụng Android Scan và Quản lý Tài liệu – DocScanner" như một dự án tổng hợp vận dụng các kiến thức đã học trong học phần Lập trình Ứng dụng Android.</w:t>
      </w:r>
    </w:p>
    <w:p>
      <w:pPr>
        <w:spacing w:before="120" w:after="120"/>
        <w:ind w:firstLine="720"/>
      </w:pPr>
      <w:r>
        <w:rPr>
          <w:rFonts w:ascii="Times New Roman" w:hAnsi="Times New Roman"/>
          <w:b w:val="0"/>
          <w:i w:val="0"/>
          <w:sz w:val="26"/>
        </w:rPr>
        <w:t>Ứng dụng DocScanner được xây dựng trên nền tảng công nghệ hiện đại bao gồm CameraX API cho chức năng chụp và xử lý ảnh, Firebase Authentication cho xác thực người dùng, Retrofit2 để giao tiếp với backend REST API, CodeIgniter 3 và MySQL làm nền tảng phía máy chủ. Sự kết hợp này cho phép ứng dụng cung cấp một trải nghiệm scan tài liệu đơn giản, nhanh chóng nhưng vẫn đảm bảo an toàn dữ liệu và khả năng đồng bộ đám mây.</w:t>
      </w:r>
    </w:p>
    <w:p>
      <w:pPr>
        <w:spacing w:before="120" w:after="120"/>
        <w:ind w:firstLine="720"/>
      </w:pPr>
      <w:r>
        <w:rPr>
          <w:rFonts w:ascii="Times New Roman" w:hAnsi="Times New Roman"/>
          <w:b w:val="0"/>
          <w:i w:val="0"/>
          <w:sz w:val="26"/>
        </w:rPr>
        <w:t>Trong quá trình thực hiện, nhóm đã trải qua đầy đủ các giai đoạn phát triển phần mềm từ phân tích yêu cầu, thiết kế kiến trúc hệ thống, xây dựng giao diện người dùng, lập trình các chức năng nghiệp vụ, tích hợp các thành phần, đến kiểm thử và viết tài liệu. Mỗi giai đoạn đều giúp nhóm củng cố và mở rộng hiểu biết về phát triển ứng dụng Android chuyên nghiệp.</w:t>
      </w:r>
    </w:p>
    <w:p>
      <w:pPr>
        <w:spacing w:before="120" w:after="120"/>
        <w:ind w:firstLine="720"/>
      </w:pPr>
      <w:r>
        <w:rPr>
          <w:rFonts w:ascii="Times New Roman" w:hAnsi="Times New Roman"/>
          <w:b w:val="0"/>
          <w:i w:val="0"/>
          <w:sz w:val="26"/>
        </w:rPr>
        <w:t>Nhóm xin chân thành cảm ơn thầy Lại Mạnh Dũng đã trực tiếp giảng dạy, định hướng và tạo điều kiện thuận lợi để nhóm có thể hoàn thành bài tập lớn này. Những kiến thức và kinh nghiệm mà thầy truyền đạt trong suốt học phần đã là nền tảng vững chắc giúp nhóm hiện thực hóa ý tưởng thành một sản phẩm phần mềm hoàn chỉnh. Mặc dù đã cố gắng hết sức trong phạm vi kiến thức và thời gian của học phần, nội dung báo cáo và sản phẩm chắc chắn vẫn còn những thiếu sót nhất định. Nhóm rất mong nhận được sự góp ý quý báu từ thầy để có thể rút kinh nghiệm và tiếp tục hoàn thiện trong tương lai.</w:t>
      </w:r>
    </w:p>
    <w:p/>
    <w:p>
      <w:pPr>
        <w:spacing w:before="120" w:after="120"/>
      </w:pPr>
      <w:r>
        <w:rPr>
          <w:rFonts w:ascii="Times New Roman" w:hAnsi="Times New Roman"/>
          <w:b w:val="0"/>
          <w:i w:val="0"/>
          <w:sz w:val="26"/>
        </w:rPr>
        <w:t>Nhóm 03</w:t>
      </w:r>
    </w:p>
    <w:p>
      <w:pPr>
        <w:spacing w:before="120" w:after="120"/>
      </w:pPr>
      <w:r>
        <w:rPr>
          <w:rFonts w:ascii="Times New Roman" w:hAnsi="Times New Roman"/>
          <w:b w:val="0"/>
          <w:i w:val="0"/>
          <w:sz w:val="26"/>
        </w:rPr>
        <w:t>Lớp Công nghệ Thông tin Việt Anh 2 – K64</w:t>
      </w:r>
    </w:p>
    <w:p>
      <w:pPr>
        <w:spacing w:before="120" w:after="120"/>
      </w:pPr>
      <w:r>
        <w:rPr>
          <w:rFonts w:ascii="Times New Roman" w:hAnsi="Times New Roman"/>
          <w:b w:val="0"/>
          <w:i w:val="0"/>
          <w:sz w:val="26"/>
        </w:rPr>
        <w:t>Trường Đại học Giao thông Vận tải</w:t>
      </w:r>
    </w:p>
    <w:p>
      <w:r>
        <w:br w:type="page"/>
      </w:r>
    </w:p>
    <w:p>
      <w:pPr>
        <w:pStyle w:val="Heading1"/>
        <w:spacing w:before="360" w:after="240"/>
      </w:pPr>
      <w:r>
        <w:rPr>
          <w:rFonts w:ascii="Times New Roman" w:hAnsi="Times New Roman"/>
          <w:b/>
          <w:sz w:val="28"/>
        </w:rPr>
        <w:t>CHƯƠNG 1. TỔNG QUAN VỀ ĐỀ TÀI</w:t>
      </w:r>
    </w:p>
    <w:p>
      <w:pPr>
        <w:pStyle w:val="Heading2"/>
        <w:spacing w:before="240" w:after="120"/>
      </w:pPr>
      <w:r>
        <w:rPr>
          <w:rFonts w:ascii="Times New Roman" w:hAnsi="Times New Roman"/>
          <w:b/>
          <w:sz w:val="26"/>
        </w:rPr>
        <w:t>1.1. Lý do chọn đề tài</w:t>
      </w:r>
    </w:p>
    <w:p>
      <w:pPr>
        <w:spacing w:before="120" w:after="120"/>
        <w:ind w:firstLine="720"/>
      </w:pPr>
      <w:r>
        <w:rPr>
          <w:rFonts w:ascii="Times New Roman" w:hAnsi="Times New Roman"/>
          <w:b w:val="0"/>
          <w:i w:val="0"/>
          <w:sz w:val="26"/>
        </w:rPr>
        <w:t>Trong những năm gần đây, tốc độ phát triển của công nghệ di động đã tạo ra một cuộc cách mạng thực sự trong cách con người tiếp cận và xử lý thông tin. Điện thoại thông minh không còn đơn thuần là thiết bị liên lạc mà đã trở thành một công cụ làm việc đa năng, thay thế được nhiều thiết bị và quy trình truyền thống. Trong bối cảnh đó, việc số hóa tài liệu giấy tờ bằng điện thoại đang ngày càng phổ biến và trở thành nhu cầu thiết yếu của nhiều người dùng.</w:t>
      </w:r>
    </w:p>
    <w:p>
      <w:pPr>
        <w:spacing w:before="120" w:after="120"/>
        <w:ind w:firstLine="720"/>
      </w:pPr>
      <w:r>
        <w:rPr>
          <w:rFonts w:ascii="Times New Roman" w:hAnsi="Times New Roman"/>
          <w:b w:val="0"/>
          <w:i w:val="0"/>
          <w:sz w:val="26"/>
        </w:rPr>
        <w:t>Thực tế cho thấy, tại các môi trường học tập và làm việc, người dùng vẫn phải thường xuyên xử lý một lượng lớn tài liệu vật lý. Sinh viên cần số hóa bài giảng, sách giáo trình, bài tập hay tài liệu tham khảo. Nhân viên văn phòng cần lưu trữ hóa đơn, hợp đồng, báo cáo và các loại giấy tờ hành chính. Cá nhân cần quản lý tài liệu cá nhân như chứng minh thư, bằng lái xe, sổ hộ khẩu và các giấy tờ quan trọng khác. Nhu cầu này tạo ra một thị trường lớn và đang phát triển cho các ứng dụng scan tài liệu trên điện thoại.</w:t>
      </w:r>
    </w:p>
    <w:p>
      <w:pPr>
        <w:spacing w:before="120" w:after="120"/>
        <w:ind w:firstLine="720"/>
      </w:pPr>
      <w:r>
        <w:rPr>
          <w:rFonts w:ascii="Times New Roman" w:hAnsi="Times New Roman"/>
          <w:b w:val="0"/>
          <w:i w:val="0"/>
          <w:sz w:val="26"/>
        </w:rPr>
        <w:t>Nhìn vào thực trạng các giải pháp hiện có, một số ứng dụng scan tài liệu nổi tiếng như CamScanner, Adobe Scan hay Microsoft Lens đã đáp ứng được phần nào nhu cầu này. Tuy nhiên, các ứng dụng này đều có những hạn chế nhất định: CamScanner yêu cầu đăng ký tài khoản Premium để sử dụng đầy đủ tính năng và gặp nhiều tranh cãi về bảo mật dữ liệu; Adobe Scan tích hợp tốt với hệ sinh thái Adobe nhưng không phù hợp với người dùng không dùng các sản phẩm Adobe khác; Microsoft Lens yêu cầu tài khoản Microsoft và chủ yếu tích hợp với OneDrive và Office. Điều này cho thấy nhu cầu về một giải pháp scan tài liệu linh hoạt hơn, có thể tùy chỉnh theo nhu cầu cụ thể và không bị ràng buộc bởi một hệ sinh thái cụ thể.</w:t>
      </w:r>
    </w:p>
    <w:p>
      <w:pPr>
        <w:spacing w:before="120" w:after="120"/>
        <w:ind w:firstLine="720"/>
      </w:pPr>
      <w:r>
        <w:rPr>
          <w:rFonts w:ascii="Times New Roman" w:hAnsi="Times New Roman"/>
          <w:b w:val="0"/>
          <w:i w:val="0"/>
          <w:sz w:val="26"/>
        </w:rPr>
        <w:t>Xuất phát từ thực tiễn đó, nhóm 03 đã quyết định xây dựng ứng dụng DocScanner – một ứng dụng Android cho phép người dùng scan tài liệu, lưu trữ lên đám mây thông qua một backend tùy chỉnh và quản lý tài liệu theo tài khoản cá nhân. Đây là đề tài vừa có tính ứng dụng thực tiễn cao, vừa cho phép nhóm vận dụng toàn diện các kiến thức được học trong học phần, từ lập trình giao diện Android đến tích hợp các API hiện đại và xây dựng hệ thống backend đơn giản.</w:t>
      </w:r>
    </w:p>
    <w:p>
      <w:pPr>
        <w:pStyle w:val="Heading2"/>
        <w:spacing w:before="240" w:after="120"/>
      </w:pPr>
      <w:r>
        <w:rPr>
          <w:rFonts w:ascii="Times New Roman" w:hAnsi="Times New Roman"/>
          <w:b/>
          <w:sz w:val="26"/>
        </w:rPr>
        <w:t>1.2. Mục tiêu đề tài</w:t>
      </w:r>
    </w:p>
    <w:p>
      <w:pPr>
        <w:spacing w:before="120" w:after="120"/>
        <w:ind w:firstLine="720"/>
      </w:pPr>
      <w:r>
        <w:rPr>
          <w:rFonts w:ascii="Times New Roman" w:hAnsi="Times New Roman"/>
          <w:b w:val="0"/>
          <w:i w:val="0"/>
          <w:sz w:val="26"/>
        </w:rPr>
        <w:t>Mục tiêu tổng quát của đề tài là xây dựng một ứng dụng Android hoàn chỉnh có khả năng scan tài liệu, lưu trữ đám mây và quản lý tài liệu theo người dùng. Cụ thể hơn, đề tài hướng đến đạt được các mục tiêu sau:</w:t>
      </w:r>
    </w:p>
    <w:p>
      <w:pPr>
        <w:spacing w:before="120" w:after="120"/>
        <w:ind w:firstLine="720"/>
      </w:pPr>
      <w:r>
        <w:rPr>
          <w:rFonts w:ascii="Times New Roman" w:hAnsi="Times New Roman"/>
          <w:b w:val="0"/>
          <w:i w:val="0"/>
          <w:sz w:val="26"/>
        </w:rPr>
        <w:t>Về mặt chức năng, ứng dụng cần cung cấp đầy đủ các tính năng cốt lõi của một ứng dụng scan tài liệu bao gồm: chụp ảnh tài liệu bằng camera thiết bị với giao diện chuyên dụng; crop và căn chỉnh ảnh theo tỷ lệ tài liệu chuẩn A4; tải ảnh lên server lưu trữ đám mây; xem và quản lý danh sách tài liệu theo tài khoản; xóa tài liệu không cần thiết; và xuất tài liệu sang định dạng PDF.</w:t>
      </w:r>
    </w:p>
    <w:p>
      <w:pPr>
        <w:spacing w:before="120" w:after="120"/>
        <w:ind w:firstLine="720"/>
      </w:pPr>
      <w:r>
        <w:rPr>
          <w:rFonts w:ascii="Times New Roman" w:hAnsi="Times New Roman"/>
          <w:b w:val="0"/>
          <w:i w:val="0"/>
          <w:sz w:val="26"/>
        </w:rPr>
        <w:t>Về mặt kỹ thuật, đề tài hướng đến vận dụng được các công nghệ Android hiện đại như CameraX API, Firebase Authentication, ViewBinding, ViewPager2 và Material Design 3. Đồng thời, đề tài cũng thực hành xây dựng và tích hợp với một REST API backend đơn giản sử dụng PHP/CodeIgniter 3 và MySQL.</w:t>
      </w:r>
    </w:p>
    <w:p>
      <w:pPr>
        <w:spacing w:before="120" w:after="120"/>
        <w:ind w:firstLine="720"/>
      </w:pPr>
      <w:r>
        <w:rPr>
          <w:rFonts w:ascii="Times New Roman" w:hAnsi="Times New Roman"/>
          <w:b w:val="0"/>
          <w:i w:val="0"/>
          <w:sz w:val="26"/>
        </w:rPr>
        <w:t>Về mặt trải nghiệm người dùng, ứng dụng cần có giao diện thân thiện, trực quan và đáp ứng tốt trên các thiết bị Android phổ biến. Luồng scan tài liệu phải ngắn gọn, ít bước thực hiện và cung cấp phản hồi rõ ràng cho người dùng ở mỗi bước.</w:t>
      </w:r>
    </w:p>
    <w:p>
      <w:pPr>
        <w:pStyle w:val="Heading2"/>
        <w:spacing w:before="240" w:after="120"/>
      </w:pPr>
      <w:r>
        <w:rPr>
          <w:rFonts w:ascii="Times New Roman" w:hAnsi="Times New Roman"/>
          <w:b/>
          <w:sz w:val="26"/>
        </w:rPr>
        <w:t>1.3. Phạm vi đề tài</w:t>
      </w:r>
    </w:p>
    <w:p>
      <w:pPr>
        <w:spacing w:before="120" w:after="120"/>
        <w:ind w:firstLine="720"/>
      </w:pPr>
      <w:r>
        <w:rPr>
          <w:rFonts w:ascii="Times New Roman" w:hAnsi="Times New Roman"/>
          <w:b w:val="0"/>
          <w:i w:val="0"/>
          <w:sz w:val="26"/>
        </w:rPr>
        <w:t>Để đảm bảo tính khả thi trong phạm vi một học kỳ và phù hợp với mức độ yêu cầu của học phần, nhóm đã xác định phạm vi triển khai cụ thể như sau:</w:t>
      </w:r>
    </w:p>
    <w:p>
      <w:pPr>
        <w:pStyle w:val="Heading3"/>
        <w:spacing w:before="200" w:after="80"/>
      </w:pPr>
      <w:r>
        <w:rPr>
          <w:rFonts w:ascii="Times New Roman" w:hAnsi="Times New Roman"/>
          <w:b/>
          <w:sz w:val="26"/>
        </w:rPr>
        <w:t>1.3.1. Phạm vi kỹ thuật</w:t>
      </w:r>
    </w:p>
    <w:p>
      <w:pPr>
        <w:pStyle w:val="ListParagraph"/>
        <w:spacing w:before="60" w:after="60"/>
        <w:ind w:left="720" w:hanging="357"/>
      </w:pPr>
      <w:r>
        <w:rPr>
          <w:rFonts w:ascii="Times New Roman" w:hAnsi="Times New Roman"/>
          <w:sz w:val="26"/>
        </w:rPr>
        <w:t>Nền tảng phát triển: Android (minSdk 24 – Android 7.0 Nougat trở lên, targetSdk 36).</w:t>
      </w:r>
    </w:p>
    <w:p>
      <w:pPr>
        <w:pStyle w:val="ListParagraph"/>
        <w:spacing w:before="60" w:after="60"/>
        <w:ind w:left="720" w:hanging="357"/>
      </w:pPr>
      <w:r>
        <w:rPr>
          <w:rFonts w:ascii="Times New Roman" w:hAnsi="Times New Roman"/>
          <w:sz w:val="26"/>
        </w:rPr>
        <w:t>Ngôn ngữ lập trình: Kotlin.</w:t>
      </w:r>
    </w:p>
    <w:p>
      <w:pPr>
        <w:pStyle w:val="ListParagraph"/>
        <w:spacing w:before="60" w:after="60"/>
        <w:ind w:left="720" w:hanging="357"/>
      </w:pPr>
      <w:r>
        <w:rPr>
          <w:rFonts w:ascii="Times New Roman" w:hAnsi="Times New Roman"/>
          <w:sz w:val="26"/>
        </w:rPr>
        <w:t>Backend: PHP với framework CodeIgniter 3, chạy trên XAMPP môi trường local, expose ra internet test bằng ngrok.</w:t>
      </w:r>
    </w:p>
    <w:p>
      <w:pPr>
        <w:pStyle w:val="ListParagraph"/>
        <w:spacing w:before="60" w:after="60"/>
        <w:ind w:left="720" w:hanging="357"/>
      </w:pPr>
      <w:r>
        <w:rPr>
          <w:rFonts w:ascii="Times New Roman" w:hAnsi="Times New Roman"/>
          <w:sz w:val="26"/>
        </w:rPr>
        <w:t>Cơ sở dữ liệu: MySQL 5.x quản lý thông tin tài liệu.</w:t>
      </w:r>
    </w:p>
    <w:p>
      <w:pPr>
        <w:pStyle w:val="ListParagraph"/>
        <w:spacing w:before="60" w:after="60"/>
        <w:ind w:left="720" w:hanging="357"/>
      </w:pPr>
      <w:r>
        <w:rPr>
          <w:rFonts w:ascii="Times New Roman" w:hAnsi="Times New Roman"/>
          <w:sz w:val="26"/>
        </w:rPr>
        <w:t>Xác thực người dùng: Firebase Authentication với phương thức Email/Password.</w:t>
      </w:r>
    </w:p>
    <w:p>
      <w:pPr>
        <w:pStyle w:val="ListParagraph"/>
        <w:spacing w:before="60" w:after="60"/>
        <w:ind w:left="720" w:hanging="357"/>
      </w:pPr>
      <w:r>
        <w:rPr>
          <w:rFonts w:ascii="Times New Roman" w:hAnsi="Times New Roman"/>
          <w:sz w:val="26"/>
        </w:rPr>
        <w:t>Xử lý ảnh: CameraX API để chụp, UCrop để crop và căn chỉnh ảnh.</w:t>
      </w:r>
    </w:p>
    <w:p>
      <w:pPr>
        <w:pStyle w:val="ListParagraph"/>
        <w:spacing w:before="60" w:after="60"/>
        <w:ind w:left="720" w:hanging="357"/>
      </w:pPr>
      <w:r>
        <w:rPr>
          <w:rFonts w:ascii="Times New Roman" w:hAnsi="Times New Roman"/>
          <w:sz w:val="26"/>
        </w:rPr>
        <w:t>Xuất tài liệu: iText7 để tạo file PDF từ ảnh scan.</w:t>
      </w:r>
    </w:p>
    <w:p>
      <w:pPr>
        <w:pStyle w:val="Heading3"/>
        <w:spacing w:before="200" w:after="80"/>
      </w:pPr>
      <w:r>
        <w:rPr>
          <w:rFonts w:ascii="Times New Roman" w:hAnsi="Times New Roman"/>
          <w:b/>
          <w:sz w:val="26"/>
        </w:rPr>
        <w:t>1.3.2. Phạm vi chức năng</w:t>
      </w:r>
    </w:p>
    <w:p>
      <w:pPr>
        <w:pStyle w:val="ListParagraph"/>
        <w:spacing w:before="60" w:after="60"/>
        <w:ind w:left="720" w:hanging="357"/>
      </w:pPr>
      <w:r>
        <w:rPr>
          <w:rFonts w:ascii="Times New Roman" w:hAnsi="Times New Roman"/>
          <w:sz w:val="26"/>
        </w:rPr>
        <w:t>Bao gồm: Đăng ký, đăng nhập, đăng xuất; Scan và upload tài liệu; Xem danh sách và xóa tài liệu; Xuất PDF; Cài đặt camera; Xem thông tin ứng dụng và giấy phép.</w:t>
      </w:r>
    </w:p>
    <w:p>
      <w:pPr>
        <w:pStyle w:val="ListParagraph"/>
        <w:spacing w:before="60" w:after="60"/>
        <w:ind w:left="720" w:hanging="357"/>
      </w:pPr>
      <w:r>
        <w:rPr>
          <w:rFonts w:ascii="Times New Roman" w:hAnsi="Times New Roman"/>
          <w:sz w:val="26"/>
        </w:rPr>
        <w:t>Không bao gồm: Nhận dạng văn bản (OCR); Tìm kiếm tài liệu theo nội dung; Chia sẻ tài liệu giữa các tài khoản; Chú thích và chỉnh sửa tài liệu; Đồng bộ offline.</w:t>
      </w:r>
    </w:p>
    <w:p>
      <w:pPr>
        <w:pStyle w:val="Heading2"/>
        <w:spacing w:before="240" w:after="120"/>
      </w:pPr>
      <w:r>
        <w:rPr>
          <w:rFonts w:ascii="Times New Roman" w:hAnsi="Times New Roman"/>
          <w:b/>
          <w:sz w:val="26"/>
        </w:rPr>
        <w:t>1.4. Cấu trúc báo cáo</w:t>
      </w:r>
    </w:p>
    <w:p>
      <w:pPr>
        <w:spacing w:before="120" w:after="120"/>
        <w:ind w:firstLine="720"/>
      </w:pPr>
      <w:r>
        <w:rPr>
          <w:rFonts w:ascii="Times New Roman" w:hAnsi="Times New Roman"/>
          <w:b w:val="0"/>
          <w:i w:val="0"/>
          <w:sz w:val="26"/>
        </w:rPr>
        <w:t>Báo cáo được tổ chức thành 5 chương với nội dung cụ thể như sau:</w:t>
      </w:r>
    </w:p>
    <w:p>
      <w:pPr>
        <w:pStyle w:val="ListParagraph"/>
        <w:spacing w:before="60" w:after="60"/>
        <w:ind w:left="720" w:hanging="357"/>
      </w:pPr>
      <w:r>
        <w:rPr>
          <w:rFonts w:ascii="Times New Roman" w:hAnsi="Times New Roman"/>
          <w:sz w:val="26"/>
        </w:rPr>
        <w:t>Chương 1 – Tổng quan về đề tài: Giới thiệu lý do chọn đề tài, mục tiêu cần đạt được, phạm vi triển khai và cấu trúc tổng thể của báo cáo.</w:t>
      </w:r>
    </w:p>
    <w:p>
      <w:pPr>
        <w:pStyle w:val="ListParagraph"/>
        <w:spacing w:before="60" w:after="60"/>
        <w:ind w:left="720" w:hanging="357"/>
      </w:pPr>
      <w:r>
        <w:rPr>
          <w:rFonts w:ascii="Times New Roman" w:hAnsi="Times New Roman"/>
          <w:sz w:val="26"/>
        </w:rPr>
        <w:t>Chương 2 – Phân tích và thiết kế hệ thống: Trình bày chi tiết các yêu cầu chức năng và phi chức năng, biểu đồ use-case, thiết kế cơ sở dữ liệu, sitemap điều hướng và wireframe giao diện của từng màn hình.</w:t>
      </w:r>
    </w:p>
    <w:p>
      <w:pPr>
        <w:pStyle w:val="ListParagraph"/>
        <w:spacing w:before="60" w:after="60"/>
        <w:ind w:left="720" w:hanging="357"/>
      </w:pPr>
      <w:r>
        <w:rPr>
          <w:rFonts w:ascii="Times New Roman" w:hAnsi="Times New Roman"/>
          <w:sz w:val="26"/>
        </w:rPr>
        <w:t>Chương 3 – Thiết kế hệ thống và kết quả đạt được: Mô tả kiến trúc tổng thể của hệ thống, bảng tóm tắt môi trường và công nghệ sử dụng, mô tả chi tiết giao diện thực tế của từng màn hình và đánh giá kết quả đạt được.</w:t>
      </w:r>
    </w:p>
    <w:p>
      <w:pPr>
        <w:pStyle w:val="ListParagraph"/>
        <w:spacing w:before="60" w:after="60"/>
        <w:ind w:left="720" w:hanging="357"/>
      </w:pPr>
      <w:r>
        <w:rPr>
          <w:rFonts w:ascii="Times New Roman" w:hAnsi="Times New Roman"/>
          <w:sz w:val="26"/>
        </w:rPr>
        <w:t>Chương 4 – Kiểm thử: Trình bày mục tiêu, phương pháp và môi trường kiểm thử; danh sách các trường hợp kiểm thử; tổng hợp kết quả và một số lỗi đã phát hiện cùng hướng khắc phục.</w:t>
      </w:r>
    </w:p>
    <w:p>
      <w:pPr>
        <w:pStyle w:val="ListParagraph"/>
        <w:spacing w:before="60" w:after="60"/>
        <w:ind w:left="720" w:hanging="357"/>
      </w:pPr>
      <w:r>
        <w:rPr>
          <w:rFonts w:ascii="Times New Roman" w:hAnsi="Times New Roman"/>
          <w:sz w:val="26"/>
        </w:rPr>
        <w:t>Chương 5 – Kết luận và hướng phát triển: Tổng kết các kết quả đạt được, đánh giá hạn chế của hệ thống, rút ra bài học kinh nghiệm và đề xuất các hướng phát triển tiếp theo.</w:t>
      </w:r>
    </w:p>
    <w:p>
      <w:r>
        <w:br w:type="page"/>
      </w:r>
    </w:p>
    <w:p>
      <w:pPr>
        <w:pStyle w:val="Heading1"/>
        <w:spacing w:before="360" w:after="240"/>
      </w:pPr>
      <w:r>
        <w:rPr>
          <w:rFonts w:ascii="Times New Roman" w:hAnsi="Times New Roman"/>
          <w:b/>
          <w:sz w:val="28"/>
        </w:rPr>
        <w:t>CHƯƠNG 2. PHÂN TÍCH VÀ THIẾT KẾ HỆ THỐNG</w:t>
      </w:r>
    </w:p>
    <w:p>
      <w:pPr>
        <w:pStyle w:val="Heading2"/>
        <w:spacing w:before="240" w:after="120"/>
      </w:pPr>
      <w:r>
        <w:rPr>
          <w:rFonts w:ascii="Times New Roman" w:hAnsi="Times New Roman"/>
          <w:b/>
          <w:sz w:val="26"/>
        </w:rPr>
        <w:t>2.1. Phân tích yêu cầu chức năng</w:t>
      </w:r>
    </w:p>
    <w:p>
      <w:pPr>
        <w:spacing w:before="120" w:after="120"/>
        <w:ind w:firstLine="720"/>
      </w:pPr>
      <w:r>
        <w:rPr>
          <w:rFonts w:ascii="Times New Roman" w:hAnsi="Times New Roman"/>
          <w:b w:val="0"/>
          <w:i w:val="0"/>
          <w:sz w:val="26"/>
        </w:rPr>
        <w:t>Yêu cầu chức năng mô tả các hành vi và tính năng cụ thể mà hệ thống phải cung cấp cho người dùng. Dựa trên mục tiêu đề tài và phân tích nhu cầu thực tế, nhóm xác định các yêu cầu chức năng được phân nhóm như sau:</w:t>
      </w:r>
    </w:p>
    <w:p>
      <w:pPr>
        <w:pStyle w:val="Heading3"/>
        <w:spacing w:before="200" w:after="80"/>
      </w:pPr>
      <w:r>
        <w:rPr>
          <w:rFonts w:ascii="Times New Roman" w:hAnsi="Times New Roman"/>
          <w:b/>
          <w:sz w:val="26"/>
        </w:rPr>
        <w:t>2.1.1. Nhóm Chức Năng Xác Thực (Authentication)</w:t>
      </w:r>
    </w:p>
    <w:p>
      <w:pPr>
        <w:pStyle w:val="ListParagraph"/>
        <w:spacing w:before="60" w:after="60"/>
        <w:ind w:left="720" w:hanging="357"/>
      </w:pPr>
      <w:r>
        <w:rPr>
          <w:rFonts w:ascii="Times New Roman" w:hAnsi="Times New Roman"/>
          <w:sz w:val="26"/>
        </w:rPr>
        <w:t>Đăng Ký Tài Khoản: Người dùng có thể tạo tài khoản mới bằng cách nhập địa chỉ email hợp lệ và mật khẩu tối thiểu 6 ký tự. Hệ thống xác thực thông qua Firebase Authentication và thông báo kết quả rõ ràng.</w:t>
      </w:r>
    </w:p>
    <w:p>
      <w:pPr>
        <w:pStyle w:val="ListParagraph"/>
        <w:spacing w:before="60" w:after="60"/>
        <w:ind w:left="720" w:hanging="357"/>
      </w:pPr>
      <w:r>
        <w:rPr>
          <w:rFonts w:ascii="Times New Roman" w:hAnsi="Times New Roman"/>
          <w:sz w:val="26"/>
        </w:rPr>
        <w:t>Đăng Nhập: Người dùng đăng nhập bằng email và mật khẩu đã đăng ký. Firebase xác thực thông tin và duy trì phiên đăng nhập. Hệ thống phân biệt các lỗi cụ thể như sai mật khẩu, tài khoản không tồn tại để hiển thị thông báo phù hợp.</w:t>
      </w:r>
    </w:p>
    <w:p>
      <w:pPr>
        <w:pStyle w:val="ListParagraph"/>
        <w:spacing w:before="60" w:after="60"/>
        <w:ind w:left="720" w:hanging="357"/>
      </w:pPr>
      <w:r>
        <w:rPr>
          <w:rFonts w:ascii="Times New Roman" w:hAnsi="Times New Roman"/>
          <w:sz w:val="26"/>
        </w:rPr>
        <w:t>Duy Trì Phiên Đăng Nhập: Sau khi đăng nhập, người dùng không cần đăng nhập lại mỗi lần mở ứng dụng trừ khi chủ động đăng xuất.</w:t>
      </w:r>
    </w:p>
    <w:p>
      <w:pPr>
        <w:pStyle w:val="ListParagraph"/>
        <w:spacing w:before="60" w:after="60"/>
        <w:ind w:left="720" w:hanging="357"/>
      </w:pPr>
      <w:r>
        <w:rPr>
          <w:rFonts w:ascii="Times New Roman" w:hAnsi="Times New Roman"/>
          <w:sz w:val="26"/>
        </w:rPr>
        <w:t>Đăng Xuất: Người dùng có thể đăng xuất khỏi tài khoản hiện tại. Hệ thống xóa phiên, cập nhật giao diện về trạng thái chưa đăng nhập và xóa dữ liệu danh sách tài liệu trên màn hình.</w:t>
      </w:r>
    </w:p>
    <w:p>
      <w:pPr>
        <w:pStyle w:val="Heading3"/>
        <w:spacing w:before="200" w:after="80"/>
      </w:pPr>
      <w:r>
        <w:rPr>
          <w:rFonts w:ascii="Times New Roman" w:hAnsi="Times New Roman"/>
          <w:b/>
          <w:sz w:val="26"/>
        </w:rPr>
        <w:t>2.1.2. Nhóm Chức Năng Scan Tài Liệu</w:t>
      </w:r>
    </w:p>
    <w:p>
      <w:pPr>
        <w:pStyle w:val="ListParagraph"/>
        <w:spacing w:before="60" w:after="60"/>
        <w:ind w:left="720" w:hanging="357"/>
      </w:pPr>
      <w:r>
        <w:rPr>
          <w:rFonts w:ascii="Times New Roman" w:hAnsi="Times New Roman"/>
          <w:sz w:val="26"/>
        </w:rPr>
        <w:t>Mở Camera Scan: Từ màn hình chính, người dùng nhấn FAB để vào giao diện camera scan chuyên dụng. Ứng dụng tự động kiểm tra và yêu cầu cấp quyền camera nếu chưa được cấp.</w:t>
      </w:r>
    </w:p>
    <w:p>
      <w:pPr>
        <w:pStyle w:val="ListParagraph"/>
        <w:spacing w:before="60" w:after="60"/>
        <w:ind w:left="720" w:hanging="357"/>
      </w:pPr>
      <w:r>
        <w:rPr>
          <w:rFonts w:ascii="Times New Roman" w:hAnsi="Times New Roman"/>
          <w:sz w:val="26"/>
        </w:rPr>
        <w:t>Chụp Ảnh Tài Liệu: Giao diện camera cung cấp preview toàn màn hình với khung định hướng tài liệu, lưới 3×3 hỗ trợ căn chỉnh và nút flash. Người dùng nhấn nút chụp để chụp ảnh.</w:t>
      </w:r>
    </w:p>
    <w:p>
      <w:pPr>
        <w:pStyle w:val="ListParagraph"/>
        <w:spacing w:before="60" w:after="60"/>
        <w:ind w:left="720" w:hanging="357"/>
      </w:pPr>
      <w:r>
        <w:rPr>
          <w:rFonts w:ascii="Times New Roman" w:hAnsi="Times New Roman"/>
          <w:sz w:val="26"/>
        </w:rPr>
        <w:t>Crop Và Căn Chỉnh Ảnh: Mỗi ảnh sau khi chụp được chuyển qua UCrop để người dùng crop theo tỷ lệ A4 (1:1.414). Ứng dụng tự động đề xuất tỷ lệ phù hợp.</w:t>
      </w:r>
    </w:p>
    <w:p>
      <w:pPr>
        <w:pStyle w:val="ListParagraph"/>
        <w:spacing w:before="60" w:after="60"/>
        <w:ind w:left="720" w:hanging="357"/>
      </w:pPr>
      <w:r>
        <w:rPr>
          <w:rFonts w:ascii="Times New Roman" w:hAnsi="Times New Roman"/>
          <w:sz w:val="26"/>
        </w:rPr>
        <w:t>Chụp Nhiều Trang: Sau khi crop xong mỗi trang, người dùng có thể tiếp tục chụp trang tiếp theo. Thumbnail của ảnh vừa chụp hiển thị ở góc dưới trái để xác nhận.</w:t>
      </w:r>
    </w:p>
    <w:p>
      <w:pPr>
        <w:pStyle w:val="ListParagraph"/>
        <w:spacing w:before="60" w:after="60"/>
        <w:ind w:left="720" w:hanging="357"/>
      </w:pPr>
      <w:r>
        <w:rPr>
          <w:rFonts w:ascii="Times New Roman" w:hAnsi="Times New Roman"/>
          <w:sz w:val="26"/>
        </w:rPr>
        <w:t>Hoàn Thành Scan: Nhấn nút Done (tick xanh), ứng dụng chuyển sang màn hình Preview tổng hợp toàn bộ ảnh đã chụp.</w:t>
      </w:r>
    </w:p>
    <w:p>
      <w:pPr>
        <w:pStyle w:val="Heading3"/>
        <w:spacing w:before="200" w:after="80"/>
      </w:pPr>
      <w:r>
        <w:rPr>
          <w:rFonts w:ascii="Times New Roman" w:hAnsi="Times New Roman"/>
          <w:b/>
          <w:sz w:val="26"/>
        </w:rPr>
        <w:t>2.1.3. Nhóm Chức Năng Quản Lý Tài Liệu</w:t>
      </w:r>
    </w:p>
    <w:p>
      <w:pPr>
        <w:pStyle w:val="ListParagraph"/>
        <w:spacing w:before="60" w:after="60"/>
        <w:ind w:left="720" w:hanging="357"/>
      </w:pPr>
      <w:r>
        <w:rPr>
          <w:rFonts w:ascii="Times New Roman" w:hAnsi="Times New Roman"/>
          <w:sz w:val="26"/>
        </w:rPr>
        <w:t>Xem Danh Sách Tài Liệu: Màn hình chính hiển thị danh sách tất cả tài liệu của người dùng đang đăng nhập, tải từ server theo Firebase UID. Mỗi item hiển thị tên tài liệu và ngày giờ tạo, sắp xếp từ mới nhất đến cũ nhất.</w:t>
      </w:r>
    </w:p>
    <w:p>
      <w:pPr>
        <w:pStyle w:val="ListParagraph"/>
        <w:spacing w:before="60" w:after="60"/>
        <w:ind w:left="720" w:hanging="357"/>
      </w:pPr>
      <w:r>
        <w:rPr>
          <w:rFonts w:ascii="Times New Roman" w:hAnsi="Times New Roman"/>
          <w:sz w:val="26"/>
        </w:rPr>
        <w:t>Tải Lên Tài Liệu: Từ PreviewActivity, người dùng nhấn Upload. Ứng dụng nén ảnh, gửi lên server dưới dạng multipart/form-data kèm userId và description. Quá trình upload chạy bất đồng bộ, có chỉ báo tiến trình (ProgressBar).</w:t>
      </w:r>
    </w:p>
    <w:p>
      <w:pPr>
        <w:pStyle w:val="ListParagraph"/>
        <w:spacing w:before="60" w:after="60"/>
        <w:ind w:left="720" w:hanging="357"/>
      </w:pPr>
      <w:r>
        <w:rPr>
          <w:rFonts w:ascii="Times New Roman" w:hAnsi="Times New Roman"/>
          <w:sz w:val="26"/>
        </w:rPr>
        <w:t>Mở Tài Liệu: Người dùng nhấn vào item trong danh sách. Ứng dụng tải file từ URL server và mở bằng Intent phù hợp để xem ảnh hoặc tài liệu.</w:t>
      </w:r>
    </w:p>
    <w:p>
      <w:pPr>
        <w:pStyle w:val="ListParagraph"/>
        <w:spacing w:before="60" w:after="60"/>
        <w:ind w:left="720" w:hanging="357"/>
      </w:pPr>
      <w:r>
        <w:rPr>
          <w:rFonts w:ascii="Times New Roman" w:hAnsi="Times New Roman"/>
          <w:sz w:val="26"/>
        </w:rPr>
        <w:t>Xóa Tài Liệu: Người dùng nhấn giữ (long-press) vào item. Hộp thoại xác nhận hiện ra với tên tài liệu cụ thể. Sau khi xác nhận, ứng dụng gửi request DELETE đến server, xóa khỏi database và cập nhật danh sách ngay lập tức.</w:t>
      </w:r>
    </w:p>
    <w:p>
      <w:pPr>
        <w:pStyle w:val="ListParagraph"/>
        <w:spacing w:before="60" w:after="60"/>
        <w:ind w:left="720" w:hanging="357"/>
      </w:pPr>
      <w:r>
        <w:rPr>
          <w:rFonts w:ascii="Times New Roman" w:hAnsi="Times New Roman"/>
          <w:sz w:val="26"/>
        </w:rPr>
        <w:t>Xuất PDF: Từ PreviewActivity, người dùng nhấn Export PDF. iText7 tạo file PDF từ toàn bộ ảnh scan, lưu vào bộ nhớ thiết bị và mở ngay bằng PDF viewer.</w:t>
      </w:r>
    </w:p>
    <w:p>
      <w:pPr>
        <w:pStyle w:val="Heading3"/>
        <w:spacing w:before="200" w:after="80"/>
      </w:pPr>
      <w:r>
        <w:rPr>
          <w:rFonts w:ascii="Times New Roman" w:hAnsi="Times New Roman"/>
          <w:b/>
          <w:sz w:val="26"/>
        </w:rPr>
        <w:t>2.1.4. Nhóm Chức Năng Cài Đặt (Settings)</w:t>
      </w:r>
    </w:p>
    <w:p>
      <w:pPr>
        <w:pStyle w:val="ListParagraph"/>
        <w:spacing w:before="60" w:after="60"/>
        <w:ind w:left="720" w:hanging="357"/>
      </w:pPr>
      <w:r>
        <w:rPr>
          <w:rFonts w:ascii="Times New Roman" w:hAnsi="Times New Roman"/>
          <w:sz w:val="26"/>
        </w:rPr>
        <w:t>Cài Đặt Camera: Tab riêng trong Settings cho phép điều chỉnh: Độ phân giải (Tự động/4K/FHD/HD/SD), Chất lượng JPEG (SeekBar 0–100%), Bật/tắt Flash tự động (Switch), Hiển thị lưới grid (Switch), Tự động nhận dạng tài liệu (Switch), Tỷ lệ khung hình (Radio: Tự động/4:3/16:9/A4), Bộ lọc màu sắc (Spinner). Tất cả lưu vào SharedPreferences và áp dụng ngay khi vào màn hình Scan.</w:t>
      </w:r>
    </w:p>
    <w:p>
      <w:pPr>
        <w:pStyle w:val="ListParagraph"/>
        <w:spacing w:before="60" w:after="60"/>
        <w:ind w:left="720" w:hanging="357"/>
      </w:pPr>
      <w:r>
        <w:rPr>
          <w:rFonts w:ascii="Times New Roman" w:hAnsi="Times New Roman"/>
          <w:sz w:val="26"/>
        </w:rPr>
        <w:t>Thông Tin Ứng Dụng: Hiển thị phiên bản ứng dụng, build number, yêu cầu hệ điều hành tối thiểu, ngày phát hành, thông tin nhà phát triển và danh sách thư viện mã nguồn mở.</w:t>
      </w:r>
    </w:p>
    <w:p>
      <w:pPr>
        <w:pStyle w:val="ListParagraph"/>
        <w:spacing w:before="60" w:after="60"/>
        <w:ind w:left="720" w:hanging="357"/>
      </w:pPr>
      <w:r>
        <w:rPr>
          <w:rFonts w:ascii="Times New Roman" w:hAnsi="Times New Roman"/>
          <w:sz w:val="26"/>
        </w:rPr>
        <w:t>Giấy Phép Pro: Hiển thị thông tin Pro License gồm License Key, loại giấy phép, ngày kích hoạt/hết hạn và danh sách tính năng đã mở khóa. Có nút gia hạn giấy phép (fake demo).</w:t>
      </w:r>
    </w:p>
    <w:p>
      <w:pPr>
        <w:pStyle w:val="Heading2"/>
        <w:spacing w:before="240" w:after="120"/>
      </w:pPr>
      <w:r>
        <w:rPr>
          <w:rFonts w:ascii="Times New Roman" w:hAnsi="Times New Roman"/>
          <w:b/>
          <w:sz w:val="26"/>
        </w:rPr>
        <w:t>2.2. Phân tích yêu cầu phi chức năng</w:t>
      </w:r>
    </w:p>
    <w:p>
      <w:pPr>
        <w:spacing w:before="120" w:after="120"/>
        <w:ind w:firstLine="720"/>
      </w:pPr>
      <w:r>
        <w:rPr>
          <w:rFonts w:ascii="Times New Roman" w:hAnsi="Times New Roman"/>
          <w:b w:val="0"/>
          <w:i w:val="0"/>
          <w:sz w:val="26"/>
        </w:rPr>
        <w:t>Bên cạnh các yêu cầu chức năng, hệ thống cần đáp ứng một số yêu cầu phi chức năng quan trọng để đảm bảo sản phẩm hoạt động ổn định, bảo mật và thân thiện với người dùng trong môi trường Android thực tế.</w:t>
      </w:r>
    </w:p>
    <w:p>
      <w:pPr>
        <w:pStyle w:val="Heading3"/>
        <w:spacing w:before="200" w:after="80"/>
      </w:pPr>
      <w:r>
        <w:rPr>
          <w:rFonts w:ascii="Times New Roman" w:hAnsi="Times New Roman"/>
          <w:b/>
          <w:sz w:val="26"/>
        </w:rPr>
        <w:t>2.2.1. Yêu Cầu Về Nền Tảng</w:t>
      </w:r>
    </w:p>
    <w:p>
      <w:pPr>
        <w:spacing w:before="120" w:after="120"/>
        <w:ind w:firstLine="720"/>
      </w:pPr>
      <w:r>
        <w:rPr>
          <w:rFonts w:ascii="Times New Roman" w:hAnsi="Times New Roman"/>
          <w:b w:val="0"/>
          <w:i w:val="0"/>
          <w:sz w:val="26"/>
        </w:rPr>
        <w:t>Ứng dụng được xây dựng cho hệ điều hành Android với phiên bản tối thiểu là Android 7.0 (API Level 24) và nhắm đến Android 13 (API Level 36). Việc chọn minSdk 24 đảm bảo ứng dụng có thể chạy trên đại đa số thiết bị Android đang được sử dụng hiện nay (trên 94% thiết bị theo thống kê của Google). Giao diện người dùng tuân thủ các hướng dẫn thiết kế của Material Design 3 để đảm bảo tính nhất quán và hiện đại trên mọi phiên bản Android được hỗ trợ.</w:t>
      </w:r>
    </w:p>
    <w:p>
      <w:pPr>
        <w:spacing w:before="120" w:after="120"/>
        <w:ind w:firstLine="720"/>
      </w:pPr>
      <w:r>
        <w:rPr>
          <w:rFonts w:ascii="Times New Roman" w:hAnsi="Times New Roman"/>
          <w:b w:val="0"/>
          <w:i w:val="0"/>
          <w:sz w:val="26"/>
        </w:rPr>
        <w:t>Backend được xây dựng bằng PHP với CodeIgniter 3, một framework MVC nhẹ và dễ triển khai. Trong môi trường phát triển, backend chạy trên XAMPP localhost và được expose ra internet thông qua ngrok để phục vụ việc test trên thiết bị thực. Ứng dụng tích hợp với Firebase Authentication – một dịch vụ xác thực đám mây do Google cung cấp, đảm bảo tính tin cậy và bảo mật cao.</w:t>
      </w:r>
    </w:p>
    <w:p>
      <w:pPr>
        <w:pStyle w:val="Heading3"/>
        <w:spacing w:before="200" w:after="80"/>
      </w:pPr>
      <w:r>
        <w:rPr>
          <w:rFonts w:ascii="Times New Roman" w:hAnsi="Times New Roman"/>
          <w:b/>
          <w:sz w:val="26"/>
        </w:rPr>
        <w:t>2.2.2. Yêu Cầu Về Hiệu Năng</w:t>
      </w:r>
    </w:p>
    <w:p>
      <w:pPr>
        <w:spacing w:before="120" w:after="120"/>
        <w:ind w:firstLine="720"/>
      </w:pPr>
      <w:r>
        <w:rPr>
          <w:rFonts w:ascii="Times New Roman" w:hAnsi="Times New Roman"/>
          <w:b w:val="0"/>
          <w:i w:val="0"/>
          <w:sz w:val="26"/>
        </w:rPr>
        <w:t>Các thao tác liên quan đến mạng như tải danh sách tài liệu, upload và xóa đều phải được thực hiện bất đồng bộ để không gây đơ giao diện (ANR). Ứng dụng sử dụng Kotlin Coroutines kết hợp với Retrofit2 để đạt được hiệu năng bất đồng bộ tốt nhất. Tất cả các thao tác nặng như đọc/ghi file, xử lý ảnh và gọi API đều được thực hiện trên background thread, chỉ cập nhật UI trên main thread.</w:t>
      </w:r>
    </w:p>
    <w:p>
      <w:pPr>
        <w:spacing w:before="120" w:after="120"/>
        <w:ind w:firstLine="720"/>
      </w:pPr>
      <w:r>
        <w:rPr>
          <w:rFonts w:ascii="Times New Roman" w:hAnsi="Times New Roman"/>
          <w:b w:val="0"/>
          <w:i w:val="0"/>
          <w:sz w:val="26"/>
        </w:rPr>
        <w:t>Thời gian khởi động ứng dụng phải nhanh, không quá 3 giây trên thiết bị tầm trung. Danh sách tài liệu được tải lại mỗi khi màn hình chính được Resume để đảm bảo tính nhất quán của dữ liệu, nhưng không gây ra trải nghiệm chậm chạp cho người dùng.</w:t>
      </w:r>
    </w:p>
    <w:p>
      <w:pPr>
        <w:pStyle w:val="Heading3"/>
        <w:spacing w:before="200" w:after="80"/>
      </w:pPr>
      <w:r>
        <w:rPr>
          <w:rFonts w:ascii="Times New Roman" w:hAnsi="Times New Roman"/>
          <w:b/>
          <w:sz w:val="26"/>
        </w:rPr>
        <w:t>2.2.3. Yêu Cầu Về Tính Dễ Sử Dụng</w:t>
      </w:r>
    </w:p>
    <w:p>
      <w:pPr>
        <w:spacing w:before="120" w:after="120"/>
        <w:ind w:firstLine="720"/>
      </w:pPr>
      <w:r>
        <w:rPr>
          <w:rFonts w:ascii="Times New Roman" w:hAnsi="Times New Roman"/>
          <w:b w:val="0"/>
          <w:i w:val="0"/>
          <w:sz w:val="26"/>
        </w:rPr>
        <w:t>Ứng dụng hướng đến đối tượng người dùng phổ thông, không đòi hỏi kiến thức kỹ thuật. Do đó, giao diện cần được thiết kế theo nguyên tắc "ít bước nhất có thể" – người dùng có thể scan và upload một tài liệu chỉ trong vài thao tác đơn giản. Luồng sử dụng chính: Mở app → Nhấn FAB → Chụp ảnh → Crop ảnh → Nhấn Done → Nhấn Upload → Hoàn thành. Toàn bộ quy trình này không quá 30 giây với một người dùng bình thường.</w:t>
      </w:r>
    </w:p>
    <w:p>
      <w:pPr>
        <w:spacing w:before="120" w:after="120"/>
        <w:ind w:firstLine="720"/>
      </w:pPr>
      <w:r>
        <w:rPr>
          <w:rFonts w:ascii="Times New Roman" w:hAnsi="Times New Roman"/>
          <w:b w:val="0"/>
          <w:i w:val="0"/>
          <w:sz w:val="26"/>
        </w:rPr>
        <w:t>Các thông báo lỗi phải được viết bằng ngôn ngữ tiếng Việt, dễ hiểu và có gợi ý cách khắc phục. Ví dụ thay vì hiện "HTTP 404 Not Found", ứng dụng thông báo "Không thể kết nối đến server. Vui lòng kiểm tra kết nối mạng và thử lại."</w:t>
      </w:r>
    </w:p>
    <w:p>
      <w:pPr>
        <w:pStyle w:val="Heading3"/>
        <w:spacing w:before="200" w:after="80"/>
      </w:pPr>
      <w:r>
        <w:rPr>
          <w:rFonts w:ascii="Times New Roman" w:hAnsi="Times New Roman"/>
          <w:b/>
          <w:sz w:val="26"/>
        </w:rPr>
        <w:t>2.2.4. Yêu Cầu Về An Toàn Dữ Liệu</w:t>
      </w:r>
    </w:p>
    <w:p>
      <w:pPr>
        <w:spacing w:before="120" w:after="120"/>
        <w:ind w:firstLine="720"/>
      </w:pPr>
      <w:r>
        <w:rPr>
          <w:rFonts w:ascii="Times New Roman" w:hAnsi="Times New Roman"/>
          <w:b w:val="0"/>
          <w:i w:val="0"/>
          <w:sz w:val="26"/>
        </w:rPr>
        <w:t>Bảo mật dữ liệu người dùng là yêu cầu quan trọng hàng đầu. Hệ thống thiết kế theo nguyên tắc mỗi người dùng chỉ có thể truy cập dữ liệu của chính mình. Điều này đạt được thông qua việc sử dụng Firebase UID như một định danh duy nhất: mỗi request đến backend đều bao gồm UID và server chỉ trả về dữ liệu khớp với UID đó trong database.</w:t>
      </w:r>
    </w:p>
    <w:p>
      <w:pPr>
        <w:spacing w:before="120" w:after="120"/>
        <w:ind w:firstLine="720"/>
      </w:pPr>
      <w:r>
        <w:rPr>
          <w:rFonts w:ascii="Times New Roman" w:hAnsi="Times New Roman"/>
          <w:b w:val="0"/>
          <w:i w:val="0"/>
          <w:sz w:val="26"/>
        </w:rPr>
        <w:t>Mật khẩu người dùng được quản lý hoàn toàn bởi Firebase Authentication và không bao giờ được truyền qua API hoặc lưu trữ trên server MySQL của ứng dụng. Kết nối giữa ứng dụng và backend qua ngrok sử dụng HTTPS, mã hóa dữ liệu truyền tải. File ảnh trên server được tổ chức theo cấu trúc thư mục có thể mở rộng để hỗ trợ phân quyền chi tiết hơn trong tương lai.</w:t>
      </w:r>
    </w:p>
    <w:p>
      <w:pPr>
        <w:pStyle w:val="Heading3"/>
        <w:spacing w:before="200" w:after="80"/>
      </w:pPr>
      <w:r>
        <w:rPr>
          <w:rFonts w:ascii="Times New Roman" w:hAnsi="Times New Roman"/>
          <w:b/>
          <w:sz w:val="26"/>
        </w:rPr>
        <w:t>2.2.5. Yêu Cầu Về Khả Năng Mở Rộng</w:t>
      </w:r>
    </w:p>
    <w:p>
      <w:pPr>
        <w:spacing w:before="120" w:after="120"/>
        <w:ind w:firstLine="720"/>
      </w:pPr>
      <w:r>
        <w:rPr>
          <w:rFonts w:ascii="Times New Roman" w:hAnsi="Times New Roman"/>
          <w:b w:val="0"/>
          <w:i w:val="0"/>
          <w:sz w:val="26"/>
        </w:rPr>
        <w:t>Kiến trúc hệ thống được thiết kế theo hướng module hóa, cho phép dễ dàng thêm tính năng mới mà không phải refactor toàn bộ code. Phía Android, ApiService interface của Retrofit cho phép thêm endpoint mới chỉ bằng cách khai báo thêm một method. Phía backend, cấu trúc MVC của CodeIgniter 3 cho phép thêm Controller và Model mới một cách độc lập. Settings được tổ chức thành các Fragment riêng biệt với ViewPager2, dễ dàng thêm tab mới khi cần.</w:t>
      </w:r>
    </w:p>
    <w:p>
      <w:pPr>
        <w:pStyle w:val="Heading3"/>
        <w:spacing w:before="200" w:after="80"/>
      </w:pPr>
      <w:r>
        <w:rPr>
          <w:rFonts w:ascii="Times New Roman" w:hAnsi="Times New Roman"/>
          <w:b/>
          <w:sz w:val="26"/>
        </w:rPr>
        <w:t>2.2.6. Yêu Cầu Về Bảo Trì</w:t>
      </w:r>
    </w:p>
    <w:p>
      <w:pPr>
        <w:spacing w:before="120" w:after="120"/>
        <w:ind w:firstLine="720"/>
      </w:pPr>
      <w:r>
        <w:rPr>
          <w:rFonts w:ascii="Times New Roman" w:hAnsi="Times New Roman"/>
          <w:b w:val="0"/>
          <w:i w:val="0"/>
          <w:sz w:val="26"/>
        </w:rPr>
        <w:t>Mã nguồn được tổ chức theo cấu trúc package rõ ràng: package network chứa ApiClient, ApiService và các data class phản hồi; các Activity và Fragment được đặt ở package gốc; các model dữ liệu trong sub-package model. Tên biến, hàm và class tuân thủ Kotlin Coding Conventions. Các hằng số như BASE_URL được cấu hình qua BuildConfig để có thể thay đổi môi trường deployment mà không cần sửa code. Logs được thêm ở các điểm quan trọng để hỗ trợ debug.</w:t>
      </w:r>
    </w:p>
    <w:p>
      <w:pPr>
        <w:pStyle w:val="Heading2"/>
        <w:spacing w:before="240" w:after="120"/>
      </w:pPr>
      <w:r>
        <w:rPr>
          <w:rFonts w:ascii="Times New Roman" w:hAnsi="Times New Roman"/>
          <w:b/>
          <w:sz w:val="26"/>
        </w:rPr>
        <w:t>2.3. Tác nhân và biểu đồ use-case của hệ thống</w:t>
      </w:r>
    </w:p>
    <w:p>
      <w:pPr>
        <w:spacing w:before="120" w:after="120"/>
        <w:ind w:firstLine="720"/>
      </w:pPr>
      <w:r>
        <w:rPr>
          <w:rFonts w:ascii="Times New Roman" w:hAnsi="Times New Roman"/>
          <w:b w:val="0"/>
          <w:i w:val="0"/>
          <w:sz w:val="26"/>
        </w:rPr>
        <w:t>Để mô tả mối quan hệ giữa người sử dụng và các chức năng của ứng dụng, nhóm tiến hành xác định các tác nhân và các ca sử dụng tương ứng. Đây là bước quan trọng giúp làm rõ phạm vi của hệ thống và định hướng cho quá trình thiết kế và phát triển.</w:t>
      </w:r>
    </w:p>
    <w:p>
      <w:pPr>
        <w:spacing w:before="120" w:after="120"/>
        <w:ind w:firstLine="720"/>
      </w:pPr>
      <w:r>
        <w:rPr>
          <w:rFonts w:ascii="Times New Roman" w:hAnsi="Times New Roman"/>
          <w:b w:val="0"/>
          <w:i w:val="0"/>
          <w:sz w:val="26"/>
        </w:rPr>
        <w:t>Trong hệ thống DocScanner, có ba tác nhân chính tham gia vào các ca sử dụng của hệ thống:</w:t>
      </w:r>
    </w:p>
    <w:p>
      <w:pPr>
        <w:spacing w:before="120" w:after="120"/>
        <w:ind w:firstLine="720"/>
      </w:pPr>
      <w:r>
        <w:rPr>
          <w:rFonts w:ascii="Times New Roman" w:hAnsi="Times New Roman"/>
          <w:b w:val="0"/>
          <w:i w:val="0"/>
          <w:sz w:val="26"/>
        </w:rPr>
        <w:t>Tác nhân thứ nhất là Người Dùng (User), đây là đối tượng chính của hệ thống, tương tác trực tiếp với ứng dụng Android. Người dùng thực hiện tất cả các thao tác từ xác thực, scan tài liệu, quản lý danh sách đến điều chỉnh cài đặt. Mọi hành động của người dùng đều liên quan đến tài khoản cá nhân của họ và dữ liệu được phân tách theo tài khoản.</w:t>
      </w:r>
    </w:p>
    <w:p>
      <w:pPr>
        <w:spacing w:before="120" w:after="120"/>
        <w:ind w:firstLine="720"/>
      </w:pPr>
      <w:r>
        <w:rPr>
          <w:rFonts w:ascii="Times New Roman" w:hAnsi="Times New Roman"/>
          <w:b w:val="0"/>
          <w:i w:val="0"/>
          <w:sz w:val="26"/>
        </w:rPr>
        <w:t>Tác nhân thứ hai là Firebase Authentication, đây là dịch vụ xác thực bên thứ ba do Google cung cấp. Firebase đóng vai trò là cổng xác thực trung gian xử lý các yêu cầu đăng ký, đăng nhập và quản lý phiên đăng nhập. Firebase trả về UID (User Identifier) duy nhất cho mỗi tài khoản, được sử dụng xuyên suốt hệ thống như là định danh chính của người dùng.</w:t>
      </w:r>
    </w:p>
    <w:p>
      <w:pPr>
        <w:spacing w:before="120" w:after="120"/>
        <w:ind w:firstLine="720"/>
      </w:pPr>
      <w:r>
        <w:rPr>
          <w:rFonts w:ascii="Times New Roman" w:hAnsi="Times New Roman"/>
          <w:b w:val="0"/>
          <w:i w:val="0"/>
          <w:sz w:val="26"/>
        </w:rPr>
        <w:t>Tác nhân thứ ba là Backend Server (CI3 + MySQL), đây là hệ thống phía máy chủ gồm REST API xây dựng bằng CodeIgniter 3 và cơ sở dữ liệu MySQL. Backend xử lý việc lưu trữ file ảnh vật lý, quản lý thông tin metadata của tài liệu trong database, xử lý các yêu cầu truy vấn và xóa tài liệu từ ứng dụng Android.</w:t>
      </w:r>
    </w:p>
    <w:p>
      <w:pPr>
        <w:spacing w:before="120" w:after="120"/>
        <w:ind w:firstLine="720"/>
      </w:pPr>
      <w:r>
        <w:rPr>
          <w:rFonts w:ascii="Times New Roman" w:hAnsi="Times New Roman"/>
          <w:b w:val="0"/>
          <w:i w:val="0"/>
          <w:sz w:val="26"/>
        </w:rPr>
        <w:t>Từ ba tác nhân trên, hệ thống được xác định gồm các ca sử dụng chính: Đăng ký tài khoản, Đăng nhập, Đăng xuất, Mở màn hình scan, Chụp ảnh tài liệu, Crop và căn chỉnh ảnh, Upload tài liệu lên server, Xem danh sách tài liệu, Mở xem tài liệu, Xóa tài liệu, Xuất PDF, Cài đặt camera, Xem thông tin ứng dụng và Xem giấy phép. Các ca sử dụng liên quan đến Tải lên, Xem danh sách và Xóa đều yêu cầu người dùng đã đăng nhập và có kết nối mạng đến backend server.</w:t>
      </w:r>
    </w:p>
    <w:p/>
    <w:p>
      <w:pPr>
        <w:spacing w:before="80" w:after="200"/>
        <w:jc w:val="center"/>
      </w:pPr>
      <w:r>
        <w:rPr>
          <w:rFonts w:ascii="Times New Roman" w:hAnsi="Times New Roman"/>
          <w:b/>
          <w:i/>
          <w:sz w:val="24"/>
        </w:rPr>
        <w:t>Hình 2.1. Biểu đồ Use-Case của hệ thống</w:t>
      </w:r>
    </w:p>
    <w:p>
      <w:pPr>
        <w:pStyle w:val="Heading2"/>
        <w:spacing w:before="240" w:after="120"/>
      </w:pPr>
      <w:r>
        <w:rPr>
          <w:rFonts w:ascii="Times New Roman" w:hAnsi="Times New Roman"/>
          <w:b/>
          <w:sz w:val="26"/>
        </w:rPr>
        <w:t>2.4. Thiết kế cơ sở dữ liệu</w:t>
      </w:r>
    </w:p>
    <w:p>
      <w:pPr>
        <w:pStyle w:val="Heading3"/>
        <w:spacing w:before="200" w:after="80"/>
      </w:pPr>
      <w:r>
        <w:rPr>
          <w:rFonts w:ascii="Times New Roman" w:hAnsi="Times New Roman"/>
          <w:b/>
          <w:sz w:val="26"/>
        </w:rPr>
        <w:t>2.4.1. Cơ Sở Dữ Liệu Server (MySQL)</w:t>
      </w:r>
    </w:p>
    <w:p>
      <w:pPr>
        <w:spacing w:before="120" w:after="120"/>
        <w:ind w:firstLine="720"/>
      </w:pPr>
      <w:r>
        <w:rPr>
          <w:rFonts w:ascii="Times New Roman" w:hAnsi="Times New Roman"/>
          <w:b w:val="0"/>
          <w:i w:val="0"/>
          <w:sz w:val="26"/>
        </w:rPr>
        <w:t>Cơ sở dữ liệu tên docscanner_db trên MySQL quản lý thông tin tài liệu của tất cả người dùng. Bảng chính trong hệ thống là upload_images, được thiết kế để lưu trữ metadata của mỗi tài liệu được tải lên. Cấu trúc bảng chi tiết như sau:</w:t>
      </w:r>
    </w:p>
    <w:p>
      <w:pPr>
        <w:pStyle w:val="ListParagraph"/>
        <w:spacing w:before="60" w:after="60"/>
        <w:ind w:left="720" w:hanging="357"/>
      </w:pPr>
      <w:r>
        <w:rPr>
          <w:rFonts w:ascii="Times New Roman" w:hAnsi="Times New Roman"/>
          <w:sz w:val="26"/>
        </w:rPr>
        <w:t>id (INT, PRIMARY KEY, AUTO_INCREMENT, NOT NULL): Khóa chính tự tăng, định danh duy nhất cho mỗi tài liệu trong hệ thống.</w:t>
      </w:r>
    </w:p>
    <w:p>
      <w:pPr>
        <w:pStyle w:val="ListParagraph"/>
        <w:spacing w:before="60" w:after="60"/>
        <w:ind w:left="720" w:hanging="357"/>
      </w:pPr>
      <w:r>
        <w:rPr>
          <w:rFonts w:ascii="Times New Roman" w:hAnsi="Times New Roman"/>
          <w:sz w:val="26"/>
        </w:rPr>
        <w:t>user_id (VARCHAR 128, NOT NULL, INDEX): Firebase UID của người dùng sở hữu tài liệu. Trường này là cơ sở để phân biệt và phân quyền truy cập dữ liệu giữa các người dùng. Index trên trường này giúp tối ưu tốc độ truy vấn khi lọc theo người dùng.</w:t>
      </w:r>
    </w:p>
    <w:p>
      <w:pPr>
        <w:pStyle w:val="ListParagraph"/>
        <w:spacing w:before="60" w:after="60"/>
        <w:ind w:left="720" w:hanging="357"/>
      </w:pPr>
      <w:r>
        <w:rPr>
          <w:rFonts w:ascii="Times New Roman" w:hAnsi="Times New Roman"/>
          <w:sz w:val="26"/>
        </w:rPr>
        <w:t>image_url (VARCHAR 255, NOT NULL): Đường dẫn tương đối đến file ảnh được lưu trên server. File thực được lưu trong thư mục uploads/ của web server.</w:t>
      </w:r>
    </w:p>
    <w:p>
      <w:pPr>
        <w:pStyle w:val="ListParagraph"/>
        <w:spacing w:before="60" w:after="60"/>
        <w:ind w:left="720" w:hanging="357"/>
      </w:pPr>
      <w:r>
        <w:rPr>
          <w:rFonts w:ascii="Times New Roman" w:hAnsi="Times New Roman"/>
          <w:sz w:val="26"/>
        </w:rPr>
        <w:t>upload_date (BIGINT, NOT NULL): Timestamp Unix (milliseconds) thời điểm tải lên. Sử dụng BIGINT để đảm bảo đủ độ chính xác và tránh vấn đề Y2K38. Trường này dùng để sắp xếp danh sách từ mới nhất đến cũ nhất.</w:t>
      </w:r>
    </w:p>
    <w:p>
      <w:pPr>
        <w:pStyle w:val="ListParagraph"/>
        <w:spacing w:before="60" w:after="60"/>
        <w:ind w:left="720" w:hanging="357"/>
      </w:pPr>
      <w:r>
        <w:rPr>
          <w:rFonts w:ascii="Times New Roman" w:hAnsi="Times New Roman"/>
          <w:sz w:val="26"/>
        </w:rPr>
        <w:t>description (VARCHAR 255): Tên hoặc mô tả ngắn gọn của tài liệu, do người dùng nhập hoặc được tự động sinh từ tên file theo định dạng "IMG_[timestamp]".</w:t>
      </w:r>
    </w:p>
    <w:p>
      <w:pPr>
        <w:spacing w:before="120" w:after="120"/>
        <w:ind w:firstLine="720"/>
      </w:pPr>
      <w:r>
        <w:rPr>
          <w:rFonts w:ascii="Times New Roman" w:hAnsi="Times New Roman"/>
          <w:b w:val="0"/>
          <w:i w:val="0"/>
          <w:sz w:val="26"/>
        </w:rPr>
        <w:t>Ngoài bảng upload_images, không có bảng users riêng vì thông tin tài khoản được Firebase Authentication quản lý hoàn toàn. Điều này giảm bớt sự phức tạp của backend và tránh rủi ro bảo mật khi không phải tự quản lý mật khẩu.</w:t>
      </w:r>
    </w:p>
    <w:p>
      <w:pPr>
        <w:pStyle w:val="Heading3"/>
        <w:spacing w:before="200" w:after="80"/>
      </w:pPr>
      <w:r>
        <w:rPr>
          <w:rFonts w:ascii="Times New Roman" w:hAnsi="Times New Roman"/>
          <w:b/>
          <w:sz w:val="26"/>
        </w:rPr>
        <w:t>2.4.2. Dữ Liệu Xác Thực (Firebase)</w:t>
      </w:r>
    </w:p>
    <w:p>
      <w:pPr>
        <w:spacing w:before="120" w:after="120"/>
        <w:ind w:firstLine="720"/>
      </w:pPr>
      <w:r>
        <w:rPr>
          <w:rFonts w:ascii="Times New Roman" w:hAnsi="Times New Roman"/>
          <w:b w:val="0"/>
          <w:i w:val="0"/>
          <w:sz w:val="26"/>
        </w:rPr>
        <w:t>Firebase Authentication lưu trữ thông tin tài khoản người dùng trong hạ tầng bảo mật của Google, bao gồm: UID (định danh duy nhất, format UUID), email, trạng thái xác thực email, thời điểm tạo tài khoản và lần đăng nhập cuối. Mật khẩu được Firebase mã hóa bằng bcrypt và không bao giờ có thể truy xuất lại nguyên văn. Ứng dụng Android tương tác với Firebase thông qua Firebase SDK để đăng ký, đăng nhập và lấy UID của người dùng hiện tại.</w:t>
      </w:r>
    </w:p>
    <w:p>
      <w:pPr>
        <w:pStyle w:val="Heading3"/>
        <w:spacing w:before="200" w:after="80"/>
      </w:pPr>
      <w:r>
        <w:rPr>
          <w:rFonts w:ascii="Times New Roman" w:hAnsi="Times New Roman"/>
          <w:b/>
          <w:sz w:val="26"/>
        </w:rPr>
        <w:t>2.4.3. Ý Nghĩa Của Thiết Kế Dữ Liệu</w:t>
      </w:r>
    </w:p>
    <w:p>
      <w:pPr>
        <w:spacing w:before="120" w:after="120"/>
        <w:ind w:firstLine="720"/>
      </w:pPr>
      <w:r>
        <w:rPr>
          <w:rFonts w:ascii="Times New Roman" w:hAnsi="Times New Roman"/>
          <w:b w:val="0"/>
          <w:i w:val="0"/>
          <w:sz w:val="26"/>
        </w:rPr>
        <w:t>Thiết kế kết hợp Firebase Authentication (cloud) và MySQL (server cục bộ) mang lại nhiều ưu điểm quan trọng. Thứ nhất, phân tách rõ ràng trách nhiệm: Firebase chịu trách nhiệm bảo mật xác thực, còn MySQL chịu trách nhiệm lưu trữ dữ liệu nghiệp vụ. Thứ hai, không cần xây dựng hệ thống đăng nhập phức tạp và bảo mật từ đầu, tiết kiệm thời gian phát triển đáng kể. Thứ ba, sử dụng UID như foreign key ảo giúp duy trì tính nhất quán dữ liệu mà không cần JOIN phức tạp. Thứ tư, kiến trúc này dễ dàng mở rộng: khi cần thêm tính năng mới, chỉ cần mở rộng schema MySQL và thêm endpoint API tương ứng.</w:t>
      </w:r>
    </w:p>
    <w:p/>
    <w:p>
      <w:pPr>
        <w:spacing w:before="80" w:after="200"/>
        <w:jc w:val="center"/>
      </w:pPr>
      <w:r>
        <w:rPr>
          <w:rFonts w:ascii="Times New Roman" w:hAnsi="Times New Roman"/>
          <w:b/>
          <w:i/>
          <w:sz w:val="24"/>
        </w:rPr>
        <w:t>Hình 2.2. Entity Relation Diagram (ERD)</w:t>
      </w:r>
    </w:p>
    <w:p>
      <w:pPr>
        <w:pStyle w:val="Heading2"/>
        <w:spacing w:before="240" w:after="120"/>
      </w:pPr>
      <w:r>
        <w:rPr>
          <w:rFonts w:ascii="Times New Roman" w:hAnsi="Times New Roman"/>
          <w:b/>
          <w:sz w:val="26"/>
        </w:rPr>
        <w:t>2.5. Thiết kế site map của ứng dụng</w:t>
      </w:r>
    </w:p>
    <w:p>
      <w:pPr>
        <w:spacing w:before="120" w:after="120"/>
        <w:ind w:firstLine="720"/>
      </w:pPr>
      <w:r>
        <w:rPr>
          <w:rFonts w:ascii="Times New Roman" w:hAnsi="Times New Roman"/>
          <w:b w:val="0"/>
          <w:i w:val="0"/>
          <w:sz w:val="26"/>
        </w:rPr>
        <w:t>Site map thể hiện cấu trúc điều hướng tổng thể của ứng dụng DocScanner. Ứng dụng sử dụng BottomNavigationView làm trục điều hướng chính với ba tab: Home, Docs và Settings. Từ mỗi tab, người dùng có thể truy cập các màn hình con có liên quan.</w:t>
      </w:r>
    </w:p>
    <w:p>
      <w:pPr>
        <w:spacing w:before="120" w:after="120"/>
        <w:ind w:firstLine="720"/>
      </w:pPr>
      <w:r>
        <w:rPr>
          <w:rFonts w:ascii="Times New Roman" w:hAnsi="Times New Roman"/>
          <w:b w:val="0"/>
          <w:i w:val="0"/>
          <w:sz w:val="26"/>
        </w:rPr>
        <w:t>Màn hình Trang chủ (Home – MainActivity) là điểm khởi đầu của ứng dụng. Từ đây người dùng có thể: (1) Nhấn FloatingActionButton để vào ScannerActivity bắt đầu scan tài liệu mới; (2) Nhấn vào item trong RecyclerView để tải và mở file xem tài liệu; (3) Nhấn giữ item để hiển thị dialog xác nhận xóa.</w:t>
      </w:r>
    </w:p>
    <w:p>
      <w:pPr>
        <w:spacing w:before="120" w:after="120"/>
        <w:ind w:firstLine="720"/>
      </w:pPr>
      <w:r>
        <w:rPr>
          <w:rFonts w:ascii="Times New Roman" w:hAnsi="Times New Roman"/>
          <w:b w:val="0"/>
          <w:i w:val="0"/>
          <w:sz w:val="26"/>
        </w:rPr>
        <w:t>Màn hình Scan (ScannerActivity) là luồng phụ quan trọng nhất. Từ ScannerActivity người dùng chụp ảnh, sau đó mỗi ảnh được crop trong UCrop (một Activity riêng do thư viện cung cấp). Sau khi hoàn thành, nhấn Done chuyển sang PreviewActivity để xem toàn bộ ảnh và lựa chọn upload hay export PDF. Có thể dùng nút Back (←) để quay lại MainActivity bất cứ lúc nào.</w:t>
      </w:r>
    </w:p>
    <w:p>
      <w:pPr>
        <w:spacing w:before="120" w:after="120"/>
        <w:ind w:firstLine="720"/>
      </w:pPr>
      <w:r>
        <w:rPr>
          <w:rFonts w:ascii="Times New Roman" w:hAnsi="Times New Roman"/>
          <w:b w:val="0"/>
          <w:i w:val="0"/>
          <w:sz w:val="26"/>
        </w:rPr>
        <w:t>Màn hình Settings (SettingsActivity) tổ chức theo ViewPager2 với 4 tab có thể vuốt qua lại: Tab Tài khoản (AccountFragment) xử lý đăng nhập/đăng xuất; Tab Camera (CameraSettingsFragment) cho phép điều chỉnh cài đặt camera; Tab Ứng dụng (AppInfoFragment) hiển thị thông tin ứng dụng; Tab Giấy phép (LicenseFragment) hiển thị thông tin license Pro.</w:t>
      </w:r>
    </w:p>
    <w:p/>
    <w:p>
      <w:pPr>
        <w:spacing w:before="80" w:after="200"/>
        <w:jc w:val="center"/>
      </w:pPr>
      <w:r>
        <w:rPr>
          <w:rFonts w:ascii="Times New Roman" w:hAnsi="Times New Roman"/>
          <w:b/>
          <w:i/>
          <w:sz w:val="24"/>
        </w:rPr>
        <w:t>Hình 2.3. Site-map của ứng dụng DocScanner</w:t>
      </w:r>
    </w:p>
    <w:p>
      <w:pPr>
        <w:pStyle w:val="Heading2"/>
        <w:spacing w:before="240" w:after="120"/>
      </w:pPr>
      <w:r>
        <w:rPr>
          <w:rFonts w:ascii="Times New Roman" w:hAnsi="Times New Roman"/>
          <w:b/>
          <w:sz w:val="26"/>
        </w:rPr>
        <w:t>2.6. Thiết kế Wireframe giao diện</w:t>
      </w:r>
    </w:p>
    <w:p>
      <w:pPr>
        <w:spacing w:before="120" w:after="120"/>
        <w:ind w:firstLine="720"/>
      </w:pPr>
      <w:r>
        <w:rPr>
          <w:rFonts w:ascii="Times New Roman" w:hAnsi="Times New Roman"/>
          <w:b w:val="0"/>
          <w:i w:val="0"/>
          <w:sz w:val="26"/>
        </w:rPr>
        <w:t>Wireframe là bước thiết kế giao diện ở mức trừu tượng, tập trung vào bố cục và luồng tương tác hơn là chi tiết hình thức. Dưới đây là mô tả wireframe cho từng màn hình chính của ứng dụng.</w:t>
      </w:r>
    </w:p>
    <w:p>
      <w:pPr>
        <w:pStyle w:val="Heading3"/>
        <w:spacing w:before="200" w:after="80"/>
      </w:pPr>
      <w:r>
        <w:rPr>
          <w:rFonts w:ascii="Times New Roman" w:hAnsi="Times New Roman"/>
          <w:b/>
          <w:sz w:val="26"/>
        </w:rPr>
        <w:t>2.6.1. Màn Hình Xác Thực (AccountFragment)</w:t>
      </w:r>
    </w:p>
    <w:p>
      <w:pPr>
        <w:spacing w:before="120" w:after="120"/>
        <w:ind w:firstLine="720"/>
      </w:pPr>
      <w:r>
        <w:rPr>
          <w:rFonts w:ascii="Times New Roman" w:hAnsi="Times New Roman"/>
          <w:b w:val="0"/>
          <w:i w:val="0"/>
          <w:sz w:val="26"/>
        </w:rPr>
        <w:t>Wireframe màn hình xác thực được thiết kế trong tab đầu tiên của SettingsActivity. Phần trên của màn hình là một Card hiển thị avatar tròn (mặc định dùng icon launcher), tên người dùng và email. Phần này luôn hiển thị và cập nhật theo trạng thái đăng nhập.</w:t>
      </w:r>
    </w:p>
    <w:p>
      <w:pPr>
        <w:spacing w:before="120" w:after="120"/>
        <w:ind w:firstLine="720"/>
      </w:pPr>
      <w:r>
        <w:rPr>
          <w:rFonts w:ascii="Times New Roman" w:hAnsi="Times New Roman"/>
          <w:b w:val="0"/>
          <w:i w:val="0"/>
          <w:sz w:val="26"/>
        </w:rPr>
        <w:t>Khi người dùng chưa đăng nhập, phần dưới hiển thị CardView chứa form đăng nhập gồm: tiêu đề "Đăng nhập" hoặc "Tạo tài khoản"; ô nhập email (hint email@example.com); ô nhập mật khẩu (với icon ẩn/hiện); ô xác nhận mật khẩu (chỉ hiển thị ở mode Đăng ký); nút Submit màu xanh dương rộng toàn bộ card; nút Text để chuyển đổi mode Login/Register. Khi đã đăng nhập, thay vì form là nút mũi tên [Đến cài đặt →] màu tím và nút Đăng xuất màu đỏ.</w:t>
      </w:r>
    </w:p>
    <w:p/>
    <w:p>
      <w:pPr>
        <w:spacing w:before="80" w:after="200"/>
        <w:jc w:val="center"/>
      </w:pPr>
      <w:r>
        <w:rPr>
          <w:rFonts w:ascii="Times New Roman" w:hAnsi="Times New Roman"/>
          <w:b/>
          <w:i/>
          <w:sz w:val="24"/>
        </w:rPr>
        <w:t>Hình 2.4. Wireframe màn hình xác thực (AccountFragment)</w:t>
      </w:r>
    </w:p>
    <w:p>
      <w:pPr>
        <w:pStyle w:val="Heading3"/>
        <w:spacing w:before="200" w:after="80"/>
      </w:pPr>
      <w:r>
        <w:rPr>
          <w:rFonts w:ascii="Times New Roman" w:hAnsi="Times New Roman"/>
          <w:b/>
          <w:sz w:val="26"/>
        </w:rPr>
        <w:t>2.6.2. Màn Hình Trang Chủ (MainActivity)</w:t>
      </w:r>
    </w:p>
    <w:p>
      <w:pPr>
        <w:spacing w:before="120" w:after="120"/>
        <w:ind w:firstLine="720"/>
      </w:pPr>
      <w:r>
        <w:rPr>
          <w:rFonts w:ascii="Times New Roman" w:hAnsi="Times New Roman"/>
          <w:b w:val="0"/>
          <w:i w:val="0"/>
          <w:sz w:val="26"/>
        </w:rPr>
        <w:t>Màn hình chính chiếm phần lớn diện tích là RecyclerView liệt kê danh sách tài liệu theo chiều dọc. Mỗi item trong danh sách gồm: icon tài liệu ở bên trái; khối văn bản bên phải với dòng trên là tên file (bold) và dòng dưới là ngày giờ (nhỏ, màu xám). Toàn bộ item có thể nhấn và nhấn giữ.</w:t>
      </w:r>
    </w:p>
    <w:p>
      <w:pPr>
        <w:spacing w:before="120" w:after="120"/>
        <w:ind w:firstLine="720"/>
      </w:pPr>
      <w:r>
        <w:rPr>
          <w:rFonts w:ascii="Times New Roman" w:hAnsi="Times New Roman"/>
          <w:b w:val="0"/>
          <w:i w:val="0"/>
          <w:sz w:val="26"/>
        </w:rPr>
        <w:t>Phía trên cùng là Toolbar với tiêu đề "DocScanner" và màu nền xanh dương (Primary color). Phía dưới là BottomNavigationView với 3 tab: Home (icon nhà), Docs (icon tài liệu), Settings (icon bánh răng). Nổi trên BottomNav là FloatingActionButton hình máy ảnh màu xanh dương, anchor ở giữa-dưới, cho phép điều hướng vào ScannerActivity.</w:t>
      </w:r>
    </w:p>
    <w:p/>
    <w:p>
      <w:pPr>
        <w:spacing w:before="80" w:after="200"/>
        <w:jc w:val="center"/>
      </w:pPr>
      <w:r>
        <w:rPr>
          <w:rFonts w:ascii="Times New Roman" w:hAnsi="Times New Roman"/>
          <w:b/>
          <w:i/>
          <w:sz w:val="24"/>
        </w:rPr>
        <w:t>Hình 2.5. Wireframe màn hình trang chủ (MainActivity)</w:t>
      </w:r>
    </w:p>
    <w:p>
      <w:pPr>
        <w:pStyle w:val="Heading3"/>
        <w:spacing w:before="200" w:after="80"/>
      </w:pPr>
      <w:r>
        <w:rPr>
          <w:rFonts w:ascii="Times New Roman" w:hAnsi="Times New Roman"/>
          <w:b/>
          <w:sz w:val="26"/>
        </w:rPr>
        <w:t>2.6.3. Màn Hình Scanner (ScannerActivity)</w:t>
      </w:r>
    </w:p>
    <w:p>
      <w:pPr>
        <w:spacing w:before="120" w:after="120"/>
        <w:ind w:firstLine="720"/>
      </w:pPr>
      <w:r>
        <w:rPr>
          <w:rFonts w:ascii="Times New Roman" w:hAnsi="Times New Roman"/>
          <w:b w:val="0"/>
          <w:i w:val="0"/>
          <w:sz w:val="26"/>
        </w:rPr>
        <w:t>Đây là màn hình toàn màn hình (fullscreen) với PreviewView của CameraX chiếm toàn bộ. Phía trên là overlay tối bán trong suốt. Ở giữa là scanFrame – khung chữ nhật sáng hơn (dùng drawable bg_scan_frame với 4 góc bo tròn và viền xanh dương) giúp người dùng định hướng tài liệu. Bốn phía xung quanh scanFrame có View tối overla che phần camera ngoài khung scan.</w:t>
      </w:r>
    </w:p>
    <w:p>
      <w:pPr>
        <w:spacing w:before="120" w:after="120"/>
        <w:ind w:firstLine="720"/>
      </w:pPr>
      <w:r>
        <w:rPr>
          <w:rFonts w:ascii="Times New Roman" w:hAnsi="Times New Roman"/>
          <w:b w:val="0"/>
          <w:i w:val="0"/>
          <w:sz w:val="26"/>
        </w:rPr>
        <w:t>Góc trên trái: ImageButton nền tối bán trong suốt (#55000000) với icon mũi tên trái trắng – chức năng Back về MainActivity. Góc trên phải: ImageButton tương tự với icon flash (thay đổi giữa on/off theo trạng thái). Chính giữa màn hình bên trên scanFrame: GridOverlayView – lưới 3×3 trong suốt hiển thị khi bật trong Settings. Bên dưới: FAB chụp ảnh xanh dương lớn (72dp) căn giữa; thumbnail ảnh đã chụp gần nhất (60×60dp) góc dưới trái; FAB tick xanh lá (56dp) góc dưới phải. Cả hai FAB cách bottom 90dp và 40dp tương ứng.</w:t>
      </w:r>
    </w:p>
    <w:p/>
    <w:p>
      <w:pPr>
        <w:spacing w:before="80" w:after="200"/>
        <w:jc w:val="center"/>
      </w:pPr>
      <w:r>
        <w:rPr>
          <w:rFonts w:ascii="Times New Roman" w:hAnsi="Times New Roman"/>
          <w:b/>
          <w:i/>
          <w:sz w:val="24"/>
        </w:rPr>
        <w:t>Hình 2.6. Wireframe màn hình Scanner (ScannerActivity)</w:t>
      </w:r>
    </w:p>
    <w:p>
      <w:pPr>
        <w:pStyle w:val="Heading3"/>
        <w:spacing w:before="200" w:after="80"/>
      </w:pPr>
      <w:r>
        <w:rPr>
          <w:rFonts w:ascii="Times New Roman" w:hAnsi="Times New Roman"/>
          <w:b/>
          <w:sz w:val="26"/>
        </w:rPr>
        <w:t>2.6.4. Màn Hình Xem Trước (PreviewActivity)</w:t>
      </w:r>
    </w:p>
    <w:p>
      <w:pPr>
        <w:spacing w:before="120" w:after="120"/>
        <w:ind w:firstLine="720"/>
      </w:pPr>
      <w:r>
        <w:rPr>
          <w:rFonts w:ascii="Times New Roman" w:hAnsi="Times New Roman"/>
          <w:b w:val="0"/>
          <w:i w:val="0"/>
          <w:sz w:val="26"/>
        </w:rPr>
        <w:t>PreviewActivity hiển thị ảnh đã chụp dạng ViewPager ngang, cho phép vuốt qua lại giữa nhiều trang. Bên dưới ViewPager là thanh nút hành động theo chiều ngang gồm: nút Delete (xóa ảnh hiện tại, icon thùng rác đỏ), nút Share (chia sẻ, icon share), nút Export PDF (icon PDF xanh lá), nút Upload (FAB lớn nhất, xanh dương, upload tất cả ảnh). Phía trên có Toolbar với tiêu đề "Xem tài liệu" và nút Back.</w:t>
      </w:r>
    </w:p>
    <w:p/>
    <w:p>
      <w:pPr>
        <w:spacing w:before="80" w:after="200"/>
        <w:jc w:val="center"/>
      </w:pPr>
      <w:r>
        <w:rPr>
          <w:rFonts w:ascii="Times New Roman" w:hAnsi="Times New Roman"/>
          <w:b/>
          <w:i/>
          <w:sz w:val="24"/>
        </w:rPr>
        <w:t>Hình 2.7. Wireframe màn hình xem trước (PreviewActivity)</w:t>
      </w:r>
    </w:p>
    <w:p>
      <w:pPr>
        <w:pStyle w:val="Heading3"/>
        <w:spacing w:before="200" w:after="80"/>
      </w:pPr>
      <w:r>
        <w:rPr>
          <w:rFonts w:ascii="Times New Roman" w:hAnsi="Times New Roman"/>
          <w:b/>
          <w:sz w:val="26"/>
        </w:rPr>
        <w:t>2.6.5. Màn Hình Settings (SettingsActivity)</w:t>
      </w:r>
    </w:p>
    <w:p>
      <w:pPr>
        <w:spacing w:before="120" w:after="120"/>
        <w:ind w:firstLine="720"/>
      </w:pPr>
      <w:r>
        <w:rPr>
          <w:rFonts w:ascii="Times New Roman" w:hAnsi="Times New Roman"/>
          <w:b w:val="0"/>
          <w:i w:val="0"/>
          <w:sz w:val="26"/>
        </w:rPr>
        <w:t>SettingsActivity dùng Toolbar làm header với tiêu đề "Cài đặt" và nút back. Dưới Toolbar là TabLayout với 4 tab và chỉ báo màu. ViewPager2 chiếm phần còn lại, có thể vuốt qua lại giữa các tab.</w:t>
      </w:r>
    </w:p>
    <w:p>
      <w:pPr>
        <w:spacing w:before="120" w:after="120"/>
        <w:ind w:firstLine="720"/>
      </w:pPr>
      <w:r>
        <w:rPr>
          <w:rFonts w:ascii="Times New Roman" w:hAnsi="Times New Roman"/>
          <w:b w:val="0"/>
          <w:i w:val="0"/>
          <w:sz w:val="26"/>
        </w:rPr>
        <w:t>Tab Camera (CameraSettingsFragment) là tab quan trọng nhất với nhiều control: Spinner độ phân giải với adapter dropdown; SeekBar chất lượng JPEG kèm TextView hiển thị phần trăm realtime; Switch auto flash; Switch hiển thị lưới; Switch tự động nhận dạng; RadioGroup tỷ lệ khung hình với 4 lựa chọn; Spinner bộ lọc màu. Tất cả được wrap trong ScrollView để phù hợp màn hình nhỏ.</w:t>
      </w:r>
    </w:p>
    <w:p/>
    <w:p>
      <w:pPr>
        <w:spacing w:before="80" w:after="200"/>
        <w:jc w:val="center"/>
      </w:pPr>
      <w:r>
        <w:rPr>
          <w:rFonts w:ascii="Times New Roman" w:hAnsi="Times New Roman"/>
          <w:b/>
          <w:i/>
          <w:sz w:val="24"/>
        </w:rPr>
        <w:t>Hình 2.8. Wireframe màn hình Settings (SettingsActivity)</w:t>
      </w:r>
    </w:p>
    <w:p>
      <w:r>
        <w:br w:type="page"/>
      </w:r>
    </w:p>
    <w:p>
      <w:pPr>
        <w:pStyle w:val="Heading1"/>
        <w:spacing w:before="360" w:after="240"/>
      </w:pPr>
      <w:r>
        <w:rPr>
          <w:rFonts w:ascii="Times New Roman" w:hAnsi="Times New Roman"/>
          <w:b/>
          <w:sz w:val="28"/>
        </w:rPr>
        <w:t>CHƯƠNG 3. THIẾT KẾ HỆ THỐNG VÀ KẾT QUẢ ĐẠT ĐƯỢC</w:t>
      </w:r>
    </w:p>
    <w:p>
      <w:pPr>
        <w:pStyle w:val="Heading2"/>
        <w:spacing w:before="240" w:after="120"/>
      </w:pPr>
      <w:r>
        <w:rPr>
          <w:rFonts w:ascii="Times New Roman" w:hAnsi="Times New Roman"/>
          <w:b/>
          <w:sz w:val="26"/>
        </w:rPr>
        <w:t>3.1. Kiến trúc tổng thể của ứng dụng</w:t>
      </w:r>
    </w:p>
    <w:p>
      <w:pPr>
        <w:spacing w:before="120" w:after="120"/>
        <w:ind w:firstLine="720"/>
      </w:pPr>
      <w:r>
        <w:rPr>
          <w:rFonts w:ascii="Times New Roman" w:hAnsi="Times New Roman"/>
          <w:b w:val="0"/>
          <w:i w:val="0"/>
          <w:sz w:val="26"/>
        </w:rPr>
        <w:t>Ứng dụng DocScanner được xây dựng theo kiến trúc Client-Server kết hợp với dịch vụ đám mây bên thứ ba, tổ chức thành ba lớp chính có vai trò và trách nhiệm khác biệt rõ ràng:</w:t>
      </w:r>
    </w:p>
    <w:p>
      <w:pPr>
        <w:spacing w:before="120" w:after="120"/>
        <w:ind w:firstLine="720"/>
      </w:pPr>
      <w:r>
        <w:rPr>
          <w:rFonts w:ascii="Times New Roman" w:hAnsi="Times New Roman"/>
          <w:b w:val="0"/>
          <w:i w:val="0"/>
          <w:sz w:val="26"/>
        </w:rPr>
        <w:t>Lớp thứ nhất là Client (Android Application Layer). Đây là lớp giao diện người dùng và điều phối luồng ứng dụng, bao gồm tất cả các Activity, Fragment, Adapter, View và ViewModel. Lớp này chịu trách nhiệm hiển thị dữ liệu, xử lý tương tác người dùng, gọi các API thông qua lớp Network và cập nhật giao diện theo kết quả nhận được. CameraX API, UCrop và GridOverlayView đều nằm trong lớp này.</w:t>
      </w:r>
    </w:p>
    <w:p>
      <w:pPr>
        <w:spacing w:before="120" w:after="120"/>
        <w:ind w:firstLine="720"/>
      </w:pPr>
      <w:r>
        <w:rPr>
          <w:rFonts w:ascii="Times New Roman" w:hAnsi="Times New Roman"/>
          <w:b w:val="0"/>
          <w:i w:val="0"/>
          <w:sz w:val="26"/>
        </w:rPr>
        <w:t>Lớp thứ hai là Authentication (Firebase Auth Layer). Firebase Authentication là dịch vụ đám mây của Google đóng vai trò trung gian xác thực. Khi người dùng đăng nhập, Firebase xác minh thông tin, tạo và duy trì phiên đăng nhập, đồng thời cung cấp UID (User Identifier) – một chuỗi định danh duy nhất cho mỗi tài khoản. UID này được ứng dụng lưu lại và đính kèm trong mọi request gọi đến backend API để backend biết request đó thuộc về người dùng nào.</w:t>
      </w:r>
    </w:p>
    <w:p>
      <w:pPr>
        <w:spacing w:before="120" w:after="120"/>
        <w:ind w:firstLine="720"/>
      </w:pPr>
      <w:r>
        <w:rPr>
          <w:rFonts w:ascii="Times New Roman" w:hAnsi="Times New Roman"/>
          <w:b w:val="0"/>
          <w:i w:val="0"/>
          <w:sz w:val="26"/>
        </w:rPr>
        <w:t>Lớp thứ ba là Backend &amp; Database Layer. Đây là hệ thống phía máy chủ gồm REST API xây dựng bằng PHP/CodeIgniter 3 và cơ sở dữ liệu MySQL. API nhận và xử lý các request từ ứng dụng: lưu file ảnh vào thư mục uploads/, ghi hoặc xóa bản ghi trong MySQL, và trả về response dưới dạng JSON. Trong môi trường phát triển, server chạy trên XAMPP localhost và được tunnel qua ngrok để thiết bị thực có thể kết nối qua internet.</w:t>
      </w:r>
    </w:p>
    <w:p>
      <w:pPr>
        <w:spacing w:before="120" w:after="120"/>
        <w:ind w:firstLine="720"/>
      </w:pPr>
      <w:r>
        <w:rPr>
          <w:rFonts w:ascii="Times New Roman" w:hAnsi="Times New Roman"/>
          <w:b w:val="0"/>
          <w:i w:val="0"/>
          <w:sz w:val="26"/>
        </w:rPr>
        <w:t>Luồng dữ liệu tổng thể: Người dùng thực hiện thao tác → App gọi Firebase Auth (nếu cần xác thực) → App lấy UID của user hiện tại → App tạo request HTTP kèm UID và dữ liệu → OkHttp/Retrofit gửi request qua HTTPS đến ngrok URL → ngrok forward đến XAMPP localhost → CodeIgniter xử lý → MySQL trả dữ liệu → CI3 tạo JSON response → Retrofit parse JSON → App cập nhật UI.</w:t>
      </w:r>
    </w:p>
    <w:p/>
    <w:p>
      <w:pPr>
        <w:spacing w:before="80" w:after="200"/>
        <w:jc w:val="center"/>
      </w:pPr>
      <w:r>
        <w:rPr>
          <w:rFonts w:ascii="Times New Roman" w:hAnsi="Times New Roman"/>
          <w:b/>
          <w:i/>
          <w:sz w:val="24"/>
        </w:rPr>
        <w:t>Hình 3.1. Kiến trúc tổng thể của ứng dụng DocScanner</w:t>
      </w:r>
    </w:p>
    <w:p>
      <w:pPr>
        <w:pStyle w:val="Heading2"/>
        <w:spacing w:before="240" w:after="120"/>
      </w:pPr>
      <w:r>
        <w:rPr>
          <w:rFonts w:ascii="Times New Roman" w:hAnsi="Times New Roman"/>
          <w:b/>
          <w:sz w:val="26"/>
        </w:rPr>
        <w:t>3.2. Môi trường và công nghệ sử dụng</w:t>
      </w:r>
    </w:p>
    <w:p/>
    <w:p>
      <w:pPr>
        <w:spacing w:before="200" w:after="80"/>
        <w:jc w:val="center"/>
      </w:pPr>
      <w:r>
        <w:rPr>
          <w:rFonts w:ascii="Times New Roman" w:hAnsi="Times New Roman"/>
          <w:b/>
          <w:sz w:val="24"/>
        </w:rPr>
        <w:t>Bảng 3.1. Bảng tổng hợp môi trường và công nghệ sử dụng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vAlign w:val="center"/>
          </w:tcPr>
          <w:p>
            <w:pPr>
              <w:jc w:val="center"/>
            </w:pPr>
            <w:r>
              <w:rPr>
                <w:rFonts w:ascii="Times New Roman" w:hAnsi="Times New Roman"/>
                <w:b/>
                <w:sz w:val="24"/>
              </w:rPr>
              <w:t>STT</w:t>
            </w:r>
          </w:p>
        </w:tc>
        <w:tc>
          <w:tcPr>
            <w:tcW w:type="dxa" w:w="1984"/>
            <w:vAlign w:val="center"/>
          </w:tcPr>
          <w:p>
            <w:pPr>
              <w:jc w:val="center"/>
            </w:pPr>
            <w:r>
              <w:rPr>
                <w:rFonts w:ascii="Times New Roman" w:hAnsi="Times New Roman"/>
                <w:b/>
                <w:sz w:val="24"/>
              </w:rPr>
              <w:t>Thành phần</w:t>
            </w:r>
          </w:p>
        </w:tc>
        <w:tc>
          <w:tcPr>
            <w:tcW w:type="dxa" w:w="2268"/>
            <w:vAlign w:val="center"/>
          </w:tcPr>
          <w:p>
            <w:pPr>
              <w:jc w:val="center"/>
            </w:pPr>
            <w:r>
              <w:rPr>
                <w:rFonts w:ascii="Times New Roman" w:hAnsi="Times New Roman"/>
                <w:b/>
                <w:sz w:val="24"/>
              </w:rPr>
              <w:t>Công nghệ / Phiên bản</w:t>
            </w:r>
          </w:p>
        </w:tc>
        <w:tc>
          <w:tcPr>
            <w:tcW w:type="dxa" w:w="4252"/>
            <w:vAlign w:val="center"/>
          </w:tcPr>
          <w:p>
            <w:pPr>
              <w:jc w:val="center"/>
            </w:pPr>
            <w:r>
              <w:rPr>
                <w:rFonts w:ascii="Times New Roman" w:hAnsi="Times New Roman"/>
                <w:b/>
                <w:sz w:val="24"/>
              </w:rPr>
              <w:t>Vai trò trong hệ thống</w:t>
            </w:r>
          </w:p>
        </w:tc>
      </w:tr>
      <w:tr>
        <w:tc>
          <w:tcPr>
            <w:tcW w:type="dxa" w:w="567"/>
          </w:tcPr>
          <w:p>
            <w:r>
              <w:rPr>
                <w:rFonts w:ascii="Times New Roman" w:hAnsi="Times New Roman"/>
                <w:sz w:val="24"/>
              </w:rPr>
              <w:t>1</w:t>
            </w:r>
          </w:p>
        </w:tc>
        <w:tc>
          <w:tcPr>
            <w:tcW w:type="dxa" w:w="1984"/>
          </w:tcPr>
          <w:p>
            <w:r>
              <w:rPr>
                <w:rFonts w:ascii="Times New Roman" w:hAnsi="Times New Roman"/>
                <w:sz w:val="24"/>
              </w:rPr>
              <w:t>Ngôn ngữ lập trình</w:t>
            </w:r>
          </w:p>
        </w:tc>
        <w:tc>
          <w:tcPr>
            <w:tcW w:type="dxa" w:w="2268"/>
          </w:tcPr>
          <w:p>
            <w:r>
              <w:rPr>
                <w:rFonts w:ascii="Times New Roman" w:hAnsi="Times New Roman"/>
                <w:sz w:val="24"/>
              </w:rPr>
              <w:t>Kotlin (JVM)</w:t>
            </w:r>
          </w:p>
        </w:tc>
        <w:tc>
          <w:tcPr>
            <w:tcW w:type="dxa" w:w="4252"/>
          </w:tcPr>
          <w:p>
            <w:r>
              <w:rPr>
                <w:rFonts w:ascii="Times New Roman" w:hAnsi="Times New Roman"/>
                <w:sz w:val="24"/>
              </w:rPr>
              <w:t>Ngôn ngữ chính phát triển Android app</w:t>
            </w:r>
          </w:p>
        </w:tc>
      </w:tr>
      <w:tr>
        <w:tc>
          <w:tcPr>
            <w:tcW w:type="dxa" w:w="567"/>
          </w:tcPr>
          <w:p>
            <w:r>
              <w:rPr>
                <w:rFonts w:ascii="Times New Roman" w:hAnsi="Times New Roman"/>
                <w:sz w:val="24"/>
              </w:rPr>
              <w:t>2</w:t>
            </w:r>
          </w:p>
        </w:tc>
        <w:tc>
          <w:tcPr>
            <w:tcW w:type="dxa" w:w="1984"/>
          </w:tcPr>
          <w:p>
            <w:r>
              <w:rPr>
                <w:rFonts w:ascii="Times New Roman" w:hAnsi="Times New Roman"/>
                <w:sz w:val="24"/>
              </w:rPr>
              <w:t>Android SDK</w:t>
            </w:r>
          </w:p>
        </w:tc>
        <w:tc>
          <w:tcPr>
            <w:tcW w:type="dxa" w:w="2268"/>
          </w:tcPr>
          <w:p>
            <w:r>
              <w:rPr>
                <w:rFonts w:ascii="Times New Roman" w:hAnsi="Times New Roman"/>
                <w:sz w:val="24"/>
              </w:rPr>
              <w:t>minSdk 24, targetSdk 36</w:t>
            </w:r>
          </w:p>
        </w:tc>
        <w:tc>
          <w:tcPr>
            <w:tcW w:type="dxa" w:w="4252"/>
          </w:tcPr>
          <w:p>
            <w:r>
              <w:rPr>
                <w:rFonts w:ascii="Times New Roman" w:hAnsi="Times New Roman"/>
                <w:sz w:val="24"/>
              </w:rPr>
              <w:t>Nền tảng vận hành ứng dụng</w:t>
            </w:r>
          </w:p>
        </w:tc>
      </w:tr>
      <w:tr>
        <w:tc>
          <w:tcPr>
            <w:tcW w:type="dxa" w:w="567"/>
          </w:tcPr>
          <w:p>
            <w:r>
              <w:rPr>
                <w:rFonts w:ascii="Times New Roman" w:hAnsi="Times New Roman"/>
                <w:sz w:val="24"/>
              </w:rPr>
              <w:t>3</w:t>
            </w:r>
          </w:p>
        </w:tc>
        <w:tc>
          <w:tcPr>
            <w:tcW w:type="dxa" w:w="1984"/>
          </w:tcPr>
          <w:p>
            <w:r>
              <w:rPr>
                <w:rFonts w:ascii="Times New Roman" w:hAnsi="Times New Roman"/>
                <w:sz w:val="24"/>
              </w:rPr>
              <w:t>CameraX</w:t>
            </w:r>
          </w:p>
        </w:tc>
        <w:tc>
          <w:tcPr>
            <w:tcW w:type="dxa" w:w="2268"/>
          </w:tcPr>
          <w:p>
            <w:r>
              <w:rPr>
                <w:rFonts w:ascii="Times New Roman" w:hAnsi="Times New Roman"/>
                <w:sz w:val="24"/>
              </w:rPr>
              <w:t>camera-camera2 1.3.3</w:t>
            </w:r>
          </w:p>
        </w:tc>
        <w:tc>
          <w:tcPr>
            <w:tcW w:type="dxa" w:w="4252"/>
          </w:tcPr>
          <w:p>
            <w:r>
              <w:rPr>
                <w:rFonts w:ascii="Times New Roman" w:hAnsi="Times New Roman"/>
                <w:sz w:val="24"/>
              </w:rPr>
              <w:t>Chụp ảnh, preview camera realtime</w:t>
            </w:r>
          </w:p>
        </w:tc>
      </w:tr>
      <w:tr>
        <w:tc>
          <w:tcPr>
            <w:tcW w:type="dxa" w:w="567"/>
          </w:tcPr>
          <w:p>
            <w:r>
              <w:rPr>
                <w:rFonts w:ascii="Times New Roman" w:hAnsi="Times New Roman"/>
                <w:sz w:val="24"/>
              </w:rPr>
              <w:t>4</w:t>
            </w:r>
          </w:p>
        </w:tc>
        <w:tc>
          <w:tcPr>
            <w:tcW w:type="dxa" w:w="1984"/>
          </w:tcPr>
          <w:p>
            <w:r>
              <w:rPr>
                <w:rFonts w:ascii="Times New Roman" w:hAnsi="Times New Roman"/>
                <w:sz w:val="24"/>
              </w:rPr>
              <w:t>UCrop</w:t>
            </w:r>
          </w:p>
        </w:tc>
        <w:tc>
          <w:tcPr>
            <w:tcW w:type="dxa" w:w="2268"/>
          </w:tcPr>
          <w:p>
            <w:r>
              <w:rPr>
                <w:rFonts w:ascii="Times New Roman" w:hAnsi="Times New Roman"/>
                <w:sz w:val="24"/>
              </w:rPr>
              <w:t>2.2.6</w:t>
            </w:r>
          </w:p>
        </w:tc>
        <w:tc>
          <w:tcPr>
            <w:tcW w:type="dxa" w:w="4252"/>
          </w:tcPr>
          <w:p>
            <w:r>
              <w:rPr>
                <w:rFonts w:ascii="Times New Roman" w:hAnsi="Times New Roman"/>
                <w:sz w:val="24"/>
              </w:rPr>
              <w:t>Crop và căn chỉnh ảnh tỷ lệ A4</w:t>
            </w:r>
          </w:p>
        </w:tc>
      </w:tr>
      <w:tr>
        <w:tc>
          <w:tcPr>
            <w:tcW w:type="dxa" w:w="567"/>
          </w:tcPr>
          <w:p>
            <w:r>
              <w:rPr>
                <w:rFonts w:ascii="Times New Roman" w:hAnsi="Times New Roman"/>
                <w:sz w:val="24"/>
              </w:rPr>
              <w:t>5</w:t>
            </w:r>
          </w:p>
        </w:tc>
        <w:tc>
          <w:tcPr>
            <w:tcW w:type="dxa" w:w="1984"/>
          </w:tcPr>
          <w:p>
            <w:r>
              <w:rPr>
                <w:rFonts w:ascii="Times New Roman" w:hAnsi="Times New Roman"/>
                <w:sz w:val="24"/>
              </w:rPr>
              <w:t>Firebase Auth</w:t>
            </w:r>
          </w:p>
        </w:tc>
        <w:tc>
          <w:tcPr>
            <w:tcW w:type="dxa" w:w="2268"/>
          </w:tcPr>
          <w:p>
            <w:r>
              <w:rPr>
                <w:rFonts w:ascii="Times New Roman" w:hAnsi="Times New Roman"/>
                <w:sz w:val="24"/>
              </w:rPr>
              <w:t>BOM 33.10.0</w:t>
            </w:r>
          </w:p>
        </w:tc>
        <w:tc>
          <w:tcPr>
            <w:tcW w:type="dxa" w:w="4252"/>
          </w:tcPr>
          <w:p>
            <w:r>
              <w:rPr>
                <w:rFonts w:ascii="Times New Roman" w:hAnsi="Times New Roman"/>
                <w:sz w:val="24"/>
              </w:rPr>
              <w:t>Xác thực Email/Password, quản lý UID</w:t>
            </w:r>
          </w:p>
        </w:tc>
      </w:tr>
      <w:tr>
        <w:tc>
          <w:tcPr>
            <w:tcW w:type="dxa" w:w="567"/>
          </w:tcPr>
          <w:p>
            <w:r>
              <w:rPr>
                <w:rFonts w:ascii="Times New Roman" w:hAnsi="Times New Roman"/>
                <w:sz w:val="24"/>
              </w:rPr>
              <w:t>6</w:t>
            </w:r>
          </w:p>
        </w:tc>
        <w:tc>
          <w:tcPr>
            <w:tcW w:type="dxa" w:w="1984"/>
          </w:tcPr>
          <w:p>
            <w:r>
              <w:rPr>
                <w:rFonts w:ascii="Times New Roman" w:hAnsi="Times New Roman"/>
                <w:sz w:val="24"/>
              </w:rPr>
              <w:t>Retrofit2</w:t>
            </w:r>
          </w:p>
        </w:tc>
        <w:tc>
          <w:tcPr>
            <w:tcW w:type="dxa" w:w="2268"/>
          </w:tcPr>
          <w:p>
            <w:r>
              <w:rPr>
                <w:rFonts w:ascii="Times New Roman" w:hAnsi="Times New Roman"/>
                <w:sz w:val="24"/>
              </w:rPr>
              <w:t>2.11.0</w:t>
            </w:r>
          </w:p>
        </w:tc>
        <w:tc>
          <w:tcPr>
            <w:tcW w:type="dxa" w:w="4252"/>
          </w:tcPr>
          <w:p>
            <w:r>
              <w:rPr>
                <w:rFonts w:ascii="Times New Roman" w:hAnsi="Times New Roman"/>
                <w:sz w:val="24"/>
              </w:rPr>
              <w:t>HTTP client, gọi REST API backend</w:t>
            </w:r>
          </w:p>
        </w:tc>
      </w:tr>
      <w:tr>
        <w:tc>
          <w:tcPr>
            <w:tcW w:type="dxa" w:w="567"/>
          </w:tcPr>
          <w:p>
            <w:r>
              <w:rPr>
                <w:rFonts w:ascii="Times New Roman" w:hAnsi="Times New Roman"/>
                <w:sz w:val="24"/>
              </w:rPr>
              <w:t>7</w:t>
            </w:r>
          </w:p>
        </w:tc>
        <w:tc>
          <w:tcPr>
            <w:tcW w:type="dxa" w:w="1984"/>
          </w:tcPr>
          <w:p>
            <w:r>
              <w:rPr>
                <w:rFonts w:ascii="Times New Roman" w:hAnsi="Times New Roman"/>
                <w:sz w:val="24"/>
              </w:rPr>
              <w:t>OkHttp3</w:t>
            </w:r>
          </w:p>
        </w:tc>
        <w:tc>
          <w:tcPr>
            <w:tcW w:type="dxa" w:w="2268"/>
          </w:tcPr>
          <w:p>
            <w:r>
              <w:rPr>
                <w:rFonts w:ascii="Times New Roman" w:hAnsi="Times New Roman"/>
                <w:sz w:val="24"/>
              </w:rPr>
              <w:t>4.12.0</w:t>
            </w:r>
          </w:p>
        </w:tc>
        <w:tc>
          <w:tcPr>
            <w:tcW w:type="dxa" w:w="4252"/>
          </w:tcPr>
          <w:p>
            <w:r>
              <w:rPr>
                <w:rFonts w:ascii="Times New Roman" w:hAnsi="Times New Roman"/>
                <w:sz w:val="24"/>
              </w:rPr>
              <w:t>HTTP client cấp thấp, interceptor</w:t>
            </w:r>
          </w:p>
        </w:tc>
      </w:tr>
      <w:tr>
        <w:tc>
          <w:tcPr>
            <w:tcW w:type="dxa" w:w="567"/>
          </w:tcPr>
          <w:p>
            <w:r>
              <w:rPr>
                <w:rFonts w:ascii="Times New Roman" w:hAnsi="Times New Roman"/>
                <w:sz w:val="24"/>
              </w:rPr>
              <w:t>8</w:t>
            </w:r>
          </w:p>
        </w:tc>
        <w:tc>
          <w:tcPr>
            <w:tcW w:type="dxa" w:w="1984"/>
          </w:tcPr>
          <w:p>
            <w:r>
              <w:rPr>
                <w:rFonts w:ascii="Times New Roman" w:hAnsi="Times New Roman"/>
                <w:sz w:val="24"/>
              </w:rPr>
              <w:t>Gson Converter</w:t>
            </w:r>
          </w:p>
        </w:tc>
        <w:tc>
          <w:tcPr>
            <w:tcW w:type="dxa" w:w="2268"/>
          </w:tcPr>
          <w:p>
            <w:r>
              <w:rPr>
                <w:rFonts w:ascii="Times New Roman" w:hAnsi="Times New Roman"/>
                <w:sz w:val="24"/>
              </w:rPr>
              <w:t>2.11.0</w:t>
            </w:r>
          </w:p>
        </w:tc>
        <w:tc>
          <w:tcPr>
            <w:tcW w:type="dxa" w:w="4252"/>
          </w:tcPr>
          <w:p>
            <w:r>
              <w:rPr>
                <w:rFonts w:ascii="Times New Roman" w:hAnsi="Times New Roman"/>
                <w:sz w:val="24"/>
              </w:rPr>
              <w:t>Parse JSON response thành Kotlin object</w:t>
            </w:r>
          </w:p>
        </w:tc>
      </w:tr>
      <w:tr>
        <w:tc>
          <w:tcPr>
            <w:tcW w:type="dxa" w:w="567"/>
          </w:tcPr>
          <w:p>
            <w:r>
              <w:rPr>
                <w:rFonts w:ascii="Times New Roman" w:hAnsi="Times New Roman"/>
                <w:sz w:val="24"/>
              </w:rPr>
              <w:t>9</w:t>
            </w:r>
          </w:p>
        </w:tc>
        <w:tc>
          <w:tcPr>
            <w:tcW w:type="dxa" w:w="1984"/>
          </w:tcPr>
          <w:p>
            <w:r>
              <w:rPr>
                <w:rFonts w:ascii="Times New Roman" w:hAnsi="Times New Roman"/>
                <w:sz w:val="24"/>
              </w:rPr>
              <w:t>iText7</w:t>
            </w:r>
          </w:p>
        </w:tc>
        <w:tc>
          <w:tcPr>
            <w:tcW w:type="dxa" w:w="2268"/>
          </w:tcPr>
          <w:p>
            <w:r>
              <w:rPr>
                <w:rFonts w:ascii="Times New Roman" w:hAnsi="Times New Roman"/>
                <w:sz w:val="24"/>
              </w:rPr>
              <w:t>7.2.5</w:t>
            </w:r>
          </w:p>
        </w:tc>
        <w:tc>
          <w:tcPr>
            <w:tcW w:type="dxa" w:w="4252"/>
          </w:tcPr>
          <w:p>
            <w:r>
              <w:rPr>
                <w:rFonts w:ascii="Times New Roman" w:hAnsi="Times New Roman"/>
                <w:sz w:val="24"/>
              </w:rPr>
              <w:t>Tạo file PDF từ ảnh scan</w:t>
            </w:r>
          </w:p>
        </w:tc>
      </w:tr>
      <w:tr>
        <w:tc>
          <w:tcPr>
            <w:tcW w:type="dxa" w:w="567"/>
          </w:tcPr>
          <w:p>
            <w:r>
              <w:rPr>
                <w:rFonts w:ascii="Times New Roman" w:hAnsi="Times New Roman"/>
                <w:sz w:val="24"/>
              </w:rPr>
              <w:t>10</w:t>
            </w:r>
          </w:p>
        </w:tc>
        <w:tc>
          <w:tcPr>
            <w:tcW w:type="dxa" w:w="1984"/>
          </w:tcPr>
          <w:p>
            <w:r>
              <w:rPr>
                <w:rFonts w:ascii="Times New Roman" w:hAnsi="Times New Roman"/>
                <w:sz w:val="24"/>
              </w:rPr>
              <w:t>ViewPager2</w:t>
            </w:r>
          </w:p>
        </w:tc>
        <w:tc>
          <w:tcPr>
            <w:tcW w:type="dxa" w:w="2268"/>
          </w:tcPr>
          <w:p>
            <w:r>
              <w:rPr>
                <w:rFonts w:ascii="Times New Roman" w:hAnsi="Times New Roman"/>
                <w:sz w:val="24"/>
              </w:rPr>
              <w:t>1.1.0</w:t>
            </w:r>
          </w:p>
        </w:tc>
        <w:tc>
          <w:tcPr>
            <w:tcW w:type="dxa" w:w="4252"/>
          </w:tcPr>
          <w:p>
            <w:r>
              <w:rPr>
                <w:rFonts w:ascii="Times New Roman" w:hAnsi="Times New Roman"/>
                <w:sz w:val="24"/>
              </w:rPr>
              <w:t>Tab trượt trong SettingsActivity</w:t>
            </w:r>
          </w:p>
        </w:tc>
      </w:tr>
      <w:tr>
        <w:tc>
          <w:tcPr>
            <w:tcW w:type="dxa" w:w="567"/>
          </w:tcPr>
          <w:p>
            <w:r>
              <w:rPr>
                <w:rFonts w:ascii="Times New Roman" w:hAnsi="Times New Roman"/>
                <w:sz w:val="24"/>
              </w:rPr>
              <w:t>11</w:t>
            </w:r>
          </w:p>
        </w:tc>
        <w:tc>
          <w:tcPr>
            <w:tcW w:type="dxa" w:w="1984"/>
          </w:tcPr>
          <w:p>
            <w:r>
              <w:rPr>
                <w:rFonts w:ascii="Times New Roman" w:hAnsi="Times New Roman"/>
                <w:sz w:val="24"/>
              </w:rPr>
              <w:t>Fragment KTX</w:t>
            </w:r>
          </w:p>
        </w:tc>
        <w:tc>
          <w:tcPr>
            <w:tcW w:type="dxa" w:w="2268"/>
          </w:tcPr>
          <w:p>
            <w:r>
              <w:rPr>
                <w:rFonts w:ascii="Times New Roman" w:hAnsi="Times New Roman"/>
                <w:sz w:val="24"/>
              </w:rPr>
              <w:t>1.8.5</w:t>
            </w:r>
          </w:p>
        </w:tc>
        <w:tc>
          <w:tcPr>
            <w:tcW w:type="dxa" w:w="4252"/>
          </w:tcPr>
          <w:p>
            <w:r>
              <w:rPr>
                <w:rFonts w:ascii="Times New Roman" w:hAnsi="Times New Roman"/>
                <w:sz w:val="24"/>
              </w:rPr>
              <w:t>Kotlin extensions cho Fragment</w:t>
            </w:r>
          </w:p>
        </w:tc>
      </w:tr>
      <w:tr>
        <w:tc>
          <w:tcPr>
            <w:tcW w:type="dxa" w:w="567"/>
          </w:tcPr>
          <w:p>
            <w:r>
              <w:rPr>
                <w:rFonts w:ascii="Times New Roman" w:hAnsi="Times New Roman"/>
                <w:sz w:val="24"/>
              </w:rPr>
              <w:t>12</w:t>
            </w:r>
          </w:p>
        </w:tc>
        <w:tc>
          <w:tcPr>
            <w:tcW w:type="dxa" w:w="1984"/>
          </w:tcPr>
          <w:p>
            <w:r>
              <w:rPr>
                <w:rFonts w:ascii="Times New Roman" w:hAnsi="Times New Roman"/>
                <w:sz w:val="24"/>
              </w:rPr>
              <w:t>PermissionX</w:t>
            </w:r>
          </w:p>
        </w:tc>
        <w:tc>
          <w:tcPr>
            <w:tcW w:type="dxa" w:w="2268"/>
          </w:tcPr>
          <w:p>
            <w:r>
              <w:rPr>
                <w:rFonts w:ascii="Times New Roman" w:hAnsi="Times New Roman"/>
                <w:sz w:val="24"/>
              </w:rPr>
              <w:t>Latest</w:t>
            </w:r>
          </w:p>
        </w:tc>
        <w:tc>
          <w:tcPr>
            <w:tcW w:type="dxa" w:w="4252"/>
          </w:tcPr>
          <w:p>
            <w:r>
              <w:rPr>
                <w:rFonts w:ascii="Times New Roman" w:hAnsi="Times New Roman"/>
                <w:sz w:val="24"/>
              </w:rPr>
              <w:t>Xin quyền runtime đơn giản hóa</w:t>
            </w:r>
          </w:p>
        </w:tc>
      </w:tr>
      <w:tr>
        <w:tc>
          <w:tcPr>
            <w:tcW w:type="dxa" w:w="567"/>
          </w:tcPr>
          <w:p>
            <w:r>
              <w:rPr>
                <w:rFonts w:ascii="Times New Roman" w:hAnsi="Times New Roman"/>
                <w:sz w:val="24"/>
              </w:rPr>
              <w:t>13</w:t>
            </w:r>
          </w:p>
        </w:tc>
        <w:tc>
          <w:tcPr>
            <w:tcW w:type="dxa" w:w="1984"/>
          </w:tcPr>
          <w:p>
            <w:r>
              <w:rPr>
                <w:rFonts w:ascii="Times New Roman" w:hAnsi="Times New Roman"/>
                <w:sz w:val="24"/>
              </w:rPr>
              <w:t>Material Components 3</w:t>
            </w:r>
          </w:p>
        </w:tc>
        <w:tc>
          <w:tcPr>
            <w:tcW w:type="dxa" w:w="2268"/>
          </w:tcPr>
          <w:p>
            <w:r>
              <w:rPr>
                <w:rFonts w:ascii="Times New Roman" w:hAnsi="Times New Roman"/>
                <w:sz w:val="24"/>
              </w:rPr>
              <w:t>Latest</w:t>
            </w:r>
          </w:p>
        </w:tc>
        <w:tc>
          <w:tcPr>
            <w:tcW w:type="dxa" w:w="4252"/>
          </w:tcPr>
          <w:p>
            <w:r>
              <w:rPr>
                <w:rFonts w:ascii="Times New Roman" w:hAnsi="Times New Roman"/>
                <w:sz w:val="24"/>
              </w:rPr>
              <w:t>UI components theo Material Design 3</w:t>
            </w:r>
          </w:p>
        </w:tc>
      </w:tr>
      <w:tr>
        <w:tc>
          <w:tcPr>
            <w:tcW w:type="dxa" w:w="567"/>
          </w:tcPr>
          <w:p>
            <w:r>
              <w:rPr>
                <w:rFonts w:ascii="Times New Roman" w:hAnsi="Times New Roman"/>
                <w:sz w:val="24"/>
              </w:rPr>
              <w:t>14</w:t>
            </w:r>
          </w:p>
        </w:tc>
        <w:tc>
          <w:tcPr>
            <w:tcW w:type="dxa" w:w="1984"/>
          </w:tcPr>
          <w:p>
            <w:r>
              <w:rPr>
                <w:rFonts w:ascii="Times New Roman" w:hAnsi="Times New Roman"/>
                <w:sz w:val="24"/>
              </w:rPr>
              <w:t>ViewBinding</w:t>
            </w:r>
          </w:p>
        </w:tc>
        <w:tc>
          <w:tcPr>
            <w:tcW w:type="dxa" w:w="2268"/>
          </w:tcPr>
          <w:p>
            <w:r>
              <w:rPr>
                <w:rFonts w:ascii="Times New Roman" w:hAnsi="Times New Roman"/>
                <w:sz w:val="24"/>
              </w:rPr>
              <w:t>Built-in</w:t>
            </w:r>
          </w:p>
        </w:tc>
        <w:tc>
          <w:tcPr>
            <w:tcW w:type="dxa" w:w="4252"/>
          </w:tcPr>
          <w:p>
            <w:r>
              <w:rPr>
                <w:rFonts w:ascii="Times New Roman" w:hAnsi="Times New Roman"/>
                <w:sz w:val="24"/>
              </w:rPr>
              <w:t>Type-safe reference đến view elements</w:t>
            </w:r>
          </w:p>
        </w:tc>
      </w:tr>
      <w:tr>
        <w:tc>
          <w:tcPr>
            <w:tcW w:type="dxa" w:w="567"/>
          </w:tcPr>
          <w:p>
            <w:r>
              <w:rPr>
                <w:rFonts w:ascii="Times New Roman" w:hAnsi="Times New Roman"/>
                <w:sz w:val="24"/>
              </w:rPr>
              <w:t>15</w:t>
            </w:r>
          </w:p>
        </w:tc>
        <w:tc>
          <w:tcPr>
            <w:tcW w:type="dxa" w:w="1984"/>
          </w:tcPr>
          <w:p>
            <w:r>
              <w:rPr>
                <w:rFonts w:ascii="Times New Roman" w:hAnsi="Times New Roman"/>
                <w:sz w:val="24"/>
              </w:rPr>
              <w:t>CodeIgniter 3</w:t>
            </w:r>
          </w:p>
        </w:tc>
        <w:tc>
          <w:tcPr>
            <w:tcW w:type="dxa" w:w="2268"/>
          </w:tcPr>
          <w:p>
            <w:r>
              <w:rPr>
                <w:rFonts w:ascii="Times New Roman" w:hAnsi="Times New Roman"/>
                <w:sz w:val="24"/>
              </w:rPr>
              <w:t>3.x (PHP 7.4)</w:t>
            </w:r>
          </w:p>
        </w:tc>
        <w:tc>
          <w:tcPr>
            <w:tcW w:type="dxa" w:w="4252"/>
          </w:tcPr>
          <w:p>
            <w:r>
              <w:rPr>
                <w:rFonts w:ascii="Times New Roman" w:hAnsi="Times New Roman"/>
                <w:sz w:val="24"/>
              </w:rPr>
              <w:t>Backend REST API (MVC pattern)</w:t>
            </w:r>
          </w:p>
        </w:tc>
      </w:tr>
      <w:tr>
        <w:tc>
          <w:tcPr>
            <w:tcW w:type="dxa" w:w="567"/>
          </w:tcPr>
          <w:p>
            <w:r>
              <w:rPr>
                <w:rFonts w:ascii="Times New Roman" w:hAnsi="Times New Roman"/>
                <w:sz w:val="24"/>
              </w:rPr>
              <w:t>16</w:t>
            </w:r>
          </w:p>
        </w:tc>
        <w:tc>
          <w:tcPr>
            <w:tcW w:type="dxa" w:w="1984"/>
          </w:tcPr>
          <w:p>
            <w:r>
              <w:rPr>
                <w:rFonts w:ascii="Times New Roman" w:hAnsi="Times New Roman"/>
                <w:sz w:val="24"/>
              </w:rPr>
              <w:t>MySQL</w:t>
            </w:r>
          </w:p>
        </w:tc>
        <w:tc>
          <w:tcPr>
            <w:tcW w:type="dxa" w:w="2268"/>
          </w:tcPr>
          <w:p>
            <w:r>
              <w:rPr>
                <w:rFonts w:ascii="Times New Roman" w:hAnsi="Times New Roman"/>
                <w:sz w:val="24"/>
              </w:rPr>
              <w:t>5.7 (qua XAMPP)</w:t>
            </w:r>
          </w:p>
        </w:tc>
        <w:tc>
          <w:tcPr>
            <w:tcW w:type="dxa" w:w="4252"/>
          </w:tcPr>
          <w:p>
            <w:r>
              <w:rPr>
                <w:rFonts w:ascii="Times New Roman" w:hAnsi="Times New Roman"/>
                <w:sz w:val="24"/>
              </w:rPr>
              <w:t>Cơ sở dữ liệu lưu metadata tài liệu</w:t>
            </w:r>
          </w:p>
        </w:tc>
      </w:tr>
      <w:tr>
        <w:tc>
          <w:tcPr>
            <w:tcW w:type="dxa" w:w="567"/>
          </w:tcPr>
          <w:p>
            <w:r>
              <w:rPr>
                <w:rFonts w:ascii="Times New Roman" w:hAnsi="Times New Roman"/>
                <w:sz w:val="24"/>
              </w:rPr>
              <w:t>17</w:t>
            </w:r>
          </w:p>
        </w:tc>
        <w:tc>
          <w:tcPr>
            <w:tcW w:type="dxa" w:w="1984"/>
          </w:tcPr>
          <w:p>
            <w:r>
              <w:rPr>
                <w:rFonts w:ascii="Times New Roman" w:hAnsi="Times New Roman"/>
                <w:sz w:val="24"/>
              </w:rPr>
              <w:t>XAMPP</w:t>
            </w:r>
          </w:p>
        </w:tc>
        <w:tc>
          <w:tcPr>
            <w:tcW w:type="dxa" w:w="2268"/>
          </w:tcPr>
          <w:p>
            <w:r>
              <w:rPr>
                <w:rFonts w:ascii="Times New Roman" w:hAnsi="Times New Roman"/>
                <w:sz w:val="24"/>
              </w:rPr>
              <w:t>8.x</w:t>
            </w:r>
          </w:p>
        </w:tc>
        <w:tc>
          <w:tcPr>
            <w:tcW w:type="dxa" w:w="4252"/>
          </w:tcPr>
          <w:p>
            <w:r>
              <w:rPr>
                <w:rFonts w:ascii="Times New Roman" w:hAnsi="Times New Roman"/>
                <w:sz w:val="24"/>
              </w:rPr>
              <w:t>Môi trường server local (Apache + MySQL)</w:t>
            </w:r>
          </w:p>
        </w:tc>
      </w:tr>
      <w:tr>
        <w:tc>
          <w:tcPr>
            <w:tcW w:type="dxa" w:w="567"/>
          </w:tcPr>
          <w:p>
            <w:r>
              <w:rPr>
                <w:rFonts w:ascii="Times New Roman" w:hAnsi="Times New Roman"/>
                <w:sz w:val="24"/>
              </w:rPr>
              <w:t>18</w:t>
            </w:r>
          </w:p>
        </w:tc>
        <w:tc>
          <w:tcPr>
            <w:tcW w:type="dxa" w:w="1984"/>
          </w:tcPr>
          <w:p>
            <w:r>
              <w:rPr>
                <w:rFonts w:ascii="Times New Roman" w:hAnsi="Times New Roman"/>
                <w:sz w:val="24"/>
              </w:rPr>
              <w:t>ngrok</w:t>
            </w:r>
          </w:p>
        </w:tc>
        <w:tc>
          <w:tcPr>
            <w:tcW w:type="dxa" w:w="2268"/>
          </w:tcPr>
          <w:p>
            <w:r>
              <w:rPr>
                <w:rFonts w:ascii="Times New Roman" w:hAnsi="Times New Roman"/>
                <w:sz w:val="24"/>
              </w:rPr>
              <w:t>Latest</w:t>
            </w:r>
          </w:p>
        </w:tc>
        <w:tc>
          <w:tcPr>
            <w:tcW w:type="dxa" w:w="4252"/>
          </w:tcPr>
          <w:p>
            <w:r>
              <w:rPr>
                <w:rFonts w:ascii="Times New Roman" w:hAnsi="Times New Roman"/>
                <w:sz w:val="24"/>
              </w:rPr>
              <w:t>Tunnel localhost ra internet để test</w:t>
            </w:r>
          </w:p>
        </w:tc>
      </w:tr>
      <w:tr>
        <w:tc>
          <w:tcPr>
            <w:tcW w:type="dxa" w:w="567"/>
          </w:tcPr>
          <w:p>
            <w:r>
              <w:rPr>
                <w:rFonts w:ascii="Times New Roman" w:hAnsi="Times New Roman"/>
                <w:sz w:val="24"/>
              </w:rPr>
              <w:t>19</w:t>
            </w:r>
          </w:p>
        </w:tc>
        <w:tc>
          <w:tcPr>
            <w:tcW w:type="dxa" w:w="1984"/>
          </w:tcPr>
          <w:p>
            <w:r>
              <w:rPr>
                <w:rFonts w:ascii="Times New Roman" w:hAnsi="Times New Roman"/>
                <w:sz w:val="24"/>
              </w:rPr>
              <w:t>Android Studio</w:t>
            </w:r>
          </w:p>
        </w:tc>
        <w:tc>
          <w:tcPr>
            <w:tcW w:type="dxa" w:w="2268"/>
          </w:tcPr>
          <w:p>
            <w:r>
              <w:rPr>
                <w:rFonts w:ascii="Times New Roman" w:hAnsi="Times New Roman"/>
                <w:sz w:val="24"/>
              </w:rPr>
              <w:t>Ladybug 2024.2+</w:t>
            </w:r>
          </w:p>
        </w:tc>
        <w:tc>
          <w:tcPr>
            <w:tcW w:type="dxa" w:w="4252"/>
          </w:tcPr>
          <w:p>
            <w:r>
              <w:rPr>
                <w:rFonts w:ascii="Times New Roman" w:hAnsi="Times New Roman"/>
                <w:sz w:val="24"/>
              </w:rPr>
              <w:t>IDE phát triển và debug</w:t>
            </w:r>
          </w:p>
        </w:tc>
      </w:tr>
      <w:tr>
        <w:tc>
          <w:tcPr>
            <w:tcW w:type="dxa" w:w="567"/>
          </w:tcPr>
          <w:p>
            <w:r>
              <w:rPr>
                <w:rFonts w:ascii="Times New Roman" w:hAnsi="Times New Roman"/>
                <w:sz w:val="24"/>
              </w:rPr>
              <w:t>20</w:t>
            </w:r>
          </w:p>
        </w:tc>
        <w:tc>
          <w:tcPr>
            <w:tcW w:type="dxa" w:w="1984"/>
          </w:tcPr>
          <w:p>
            <w:r>
              <w:rPr>
                <w:rFonts w:ascii="Times New Roman" w:hAnsi="Times New Roman"/>
                <w:sz w:val="24"/>
              </w:rPr>
              <w:t>Git</w:t>
            </w:r>
          </w:p>
        </w:tc>
        <w:tc>
          <w:tcPr>
            <w:tcW w:type="dxa" w:w="2268"/>
          </w:tcPr>
          <w:p>
            <w:r>
              <w:rPr>
                <w:rFonts w:ascii="Times New Roman" w:hAnsi="Times New Roman"/>
                <w:sz w:val="24"/>
              </w:rPr>
              <w:t>Latest</w:t>
            </w:r>
          </w:p>
        </w:tc>
        <w:tc>
          <w:tcPr>
            <w:tcW w:type="dxa" w:w="4252"/>
          </w:tcPr>
          <w:p>
            <w:r>
              <w:rPr>
                <w:rFonts w:ascii="Times New Roman" w:hAnsi="Times New Roman"/>
                <w:sz w:val="24"/>
              </w:rPr>
              <w:t>Quản lý phiên bản mã nguồn</w:t>
            </w:r>
          </w:p>
        </w:tc>
      </w:tr>
    </w:tbl>
    <w:p/>
    <w:p>
      <w:pPr>
        <w:pStyle w:val="Heading2"/>
        <w:spacing w:before="240" w:after="120"/>
      </w:pPr>
      <w:r>
        <w:rPr>
          <w:rFonts w:ascii="Times New Roman" w:hAnsi="Times New Roman"/>
          <w:b/>
          <w:sz w:val="26"/>
        </w:rPr>
        <w:t>3.3. Thiết kế giao diện và kết quả đạt được</w:t>
      </w:r>
    </w:p>
    <w:p>
      <w:pPr>
        <w:spacing w:before="120" w:after="120"/>
        <w:ind w:firstLine="720"/>
      </w:pPr>
      <w:r>
        <w:rPr>
          <w:rFonts w:ascii="Times New Roman" w:hAnsi="Times New Roman"/>
          <w:b w:val="0"/>
          <w:i w:val="0"/>
          <w:sz w:val="26"/>
        </w:rPr>
        <w:t>Phần này mô tả chi tiết giao diện thực tế đã được xây dựng cho từng màn hình chính của ứng dụng DocScanner, kèm theo giải thích về các quyết định thiết kế và cách triển khai kỹ thuật tương ứng.</w:t>
      </w:r>
    </w:p>
    <w:p>
      <w:pPr>
        <w:pStyle w:val="Heading3"/>
        <w:spacing w:before="200" w:after="80"/>
      </w:pPr>
      <w:r>
        <w:rPr>
          <w:rFonts w:ascii="Times New Roman" w:hAnsi="Times New Roman"/>
          <w:b/>
          <w:sz w:val="26"/>
        </w:rPr>
        <w:t>3.3.1. Màn Hình Xác Thực (AccountFragment)</w:t>
      </w:r>
    </w:p>
    <w:p>
      <w:pPr>
        <w:spacing w:before="120" w:after="120"/>
        <w:ind w:firstLine="720"/>
      </w:pPr>
      <w:r>
        <w:rPr>
          <w:rFonts w:ascii="Times New Roman" w:hAnsi="Times New Roman"/>
          <w:b w:val="0"/>
          <w:i w:val="0"/>
          <w:sz w:val="26"/>
        </w:rPr>
        <w:t>AccountFragment là tab đầu tiên trong SettingsActivity, được thiết kế để xử lý toàn bộ luồng xác thực người dùng trong một màn hình duy nhất. Giao diện thực tế gồm hai trạng thái chuyển đổi mượt mà: chế độ Chưa đăng nhập và chế độ Đã đăng nhập.</w:t>
      </w:r>
    </w:p>
    <w:p>
      <w:pPr>
        <w:spacing w:before="120" w:after="120"/>
        <w:ind w:firstLine="720"/>
      </w:pPr>
      <w:r>
        <w:rPr>
          <w:rFonts w:ascii="Times New Roman" w:hAnsi="Times New Roman"/>
          <w:b w:val="0"/>
          <w:i w:val="0"/>
          <w:sz w:val="26"/>
        </w:rPr>
        <w:t>Ở chế độ Chưa đăng nhập, màn hình hiển thị CardView chứa hai trường nhập liệu (email và mật khẩu), nút Đăng nhập màu xanh dương và TextButton chuyển sang chế độ Đăng ký. Khi người dùng chuyển sang chế độ Đăng ký, trường Xác nhận mật khẩu hiện ra bằng animation hiện/ẩn, tiêu đề và nhãn nút thay đổi tương ứng. Việc phân biệt hai mode trong cùng một giao diện giúp tiết kiệm không gian màn hình và tạo trải nghiệm liền mạch.</w:t>
      </w:r>
    </w:p>
    <w:p>
      <w:pPr>
        <w:spacing w:before="120" w:after="120"/>
        <w:ind w:firstLine="720"/>
      </w:pPr>
      <w:r>
        <w:rPr>
          <w:rFonts w:ascii="Times New Roman" w:hAnsi="Times New Roman"/>
          <w:b w:val="0"/>
          <w:i w:val="0"/>
          <w:sz w:val="26"/>
        </w:rPr>
        <w:t>Ở chế độ Đã đăng nhập, form nhập liệu được ẩn hoàn toàn, thay vào đó hiển thị thông tin avatar, tên và email của người dùng. Nút mũi tên [Đến cài đặt →] màu tím xuất hiện để dẫn người dùng sang tab Camera (là bước tiếp theo tự nhiên sau khi đăng nhập), cùng nút Đăng xuất màu đỏ. Ngoài ra, người dùng có thể vuốt ngón tay sang phải để tự mình chuyển tab mà không cần nhấn nút.</w:t>
      </w:r>
    </w:p>
    <w:p/>
    <w:p>
      <w:pPr>
        <w:spacing w:before="80" w:after="200"/>
        <w:jc w:val="center"/>
      </w:pPr>
      <w:r>
        <w:rPr>
          <w:rFonts w:ascii="Times New Roman" w:hAnsi="Times New Roman"/>
          <w:b/>
          <w:i/>
          <w:sz w:val="24"/>
        </w:rPr>
        <w:t>Hình 3.2. Giao diện màn hình xác thực</w:t>
      </w:r>
    </w:p>
    <w:p>
      <w:pPr>
        <w:pStyle w:val="Heading3"/>
        <w:spacing w:before="200" w:after="80"/>
      </w:pPr>
      <w:r>
        <w:rPr>
          <w:rFonts w:ascii="Times New Roman" w:hAnsi="Times New Roman"/>
          <w:b/>
          <w:sz w:val="26"/>
        </w:rPr>
        <w:t>3.3.2. Màn Hình Trang Chủ (MainActivity)</w:t>
      </w:r>
    </w:p>
    <w:p>
      <w:pPr>
        <w:spacing w:before="120" w:after="120"/>
        <w:ind w:firstLine="720"/>
      </w:pPr>
      <w:r>
        <w:rPr>
          <w:rFonts w:ascii="Times New Roman" w:hAnsi="Times New Roman"/>
          <w:b w:val="0"/>
          <w:i w:val="0"/>
          <w:sz w:val="26"/>
        </w:rPr>
        <w:t>MainActivity là màn hình trung tâm của ứng dụng, nơi người dùng tương tác chủ yếu với danh sách tài liệu của mình. Giao diện được xây dựng xung quanh một RecyclerView với LinearLayoutManager, hiển thị các tài liệu đã tải lên theo thứ tự từ mới nhất đến cũ nhất (sắp xếp theo upload_date giảm dần).</w:t>
      </w:r>
    </w:p>
    <w:p>
      <w:pPr>
        <w:spacing w:before="120" w:after="120"/>
        <w:ind w:firstLine="720"/>
      </w:pPr>
      <w:r>
        <w:rPr>
          <w:rFonts w:ascii="Times New Roman" w:hAnsi="Times New Roman"/>
          <w:b w:val="0"/>
          <w:i w:val="0"/>
          <w:sz w:val="26"/>
        </w:rPr>
        <w:t>Mỗi item trong danh sách sử dụng layout item_scan.xml, trình bày thông tin gọn gàng theo chiều ngang: ở phía trái là ImageView hiển thị icon tài liệu; ở phía phải là khối hai dòng text gồm tên file (độ đậm: bold) và thời gian upload được định dạng theo múi giờ Việt Nam (ngày tháng năm giờ phút). Toàn bộ item được bọc trong CardView với shadow nhẹ để tạo chiều sâu trực quan.</w:t>
      </w:r>
    </w:p>
    <w:p>
      <w:pPr>
        <w:spacing w:before="120" w:after="120"/>
        <w:ind w:firstLine="720"/>
      </w:pPr>
      <w:r>
        <w:rPr>
          <w:rFonts w:ascii="Times New Roman" w:hAnsi="Times New Roman"/>
          <w:b w:val="0"/>
          <w:i w:val="0"/>
          <w:sz w:val="26"/>
        </w:rPr>
        <w:t>Khi danh sách trống (mới đăng nhập lần đầu hoặc đã xóa hết tài liệu), màn hình hiển thị thông báo gợi ý scan tài liệu đầu tiên để tránh trạng thái blank bối rối. Khi server offline hoặc không kết nối được, một Toast xuất hiện với thông báo lỗi cụ thể, danh sách giữ nguyên dữ liệu cũ thay vì xóa trắng đột ngột. Hành vi này cải thiện trải nghiệm người dùng đáng kể trong môi trường mạng không ổn định.</w:t>
      </w:r>
    </w:p>
    <w:p/>
    <w:p>
      <w:pPr>
        <w:spacing w:before="80" w:after="200"/>
        <w:jc w:val="center"/>
      </w:pPr>
      <w:r>
        <w:rPr>
          <w:rFonts w:ascii="Times New Roman" w:hAnsi="Times New Roman"/>
          <w:b/>
          <w:i/>
          <w:sz w:val="24"/>
        </w:rPr>
        <w:t>Hình 3.3. Giao diện trang chủ – danh sách tài liệu</w:t>
      </w:r>
    </w:p>
    <w:p>
      <w:pPr>
        <w:pStyle w:val="Heading3"/>
        <w:spacing w:before="200" w:after="80"/>
      </w:pPr>
      <w:r>
        <w:rPr>
          <w:rFonts w:ascii="Times New Roman" w:hAnsi="Times New Roman"/>
          <w:b/>
          <w:sz w:val="26"/>
        </w:rPr>
        <w:t>3.3.3. Màn Hình Scanner (ScannerActivity)</w:t>
      </w:r>
    </w:p>
    <w:p>
      <w:pPr>
        <w:spacing w:before="120" w:after="120"/>
        <w:ind w:firstLine="720"/>
      </w:pPr>
      <w:r>
        <w:rPr>
          <w:rFonts w:ascii="Times New Roman" w:hAnsi="Times New Roman"/>
          <w:b w:val="0"/>
          <w:i w:val="0"/>
          <w:sz w:val="26"/>
        </w:rPr>
        <w:t>ScannerActivity là màn hình kỹ thuật phức tạp nhất trong ứng dụng, tích hợp CameraX để cung cấp trải nghiệm chụp ảnh tài liệu chuyên nghiệp. Toàn bộ màn hình là preview camera không border với overlay tối bao quanh vùng scan để giúp người dùng tập trung vào tài liệu được chụp.</w:t>
      </w:r>
    </w:p>
    <w:p>
      <w:pPr>
        <w:spacing w:before="120" w:after="120"/>
        <w:ind w:firstLine="720"/>
      </w:pPr>
      <w:r>
        <w:rPr>
          <w:rFonts w:ascii="Times New Roman" w:hAnsi="Times New Roman"/>
          <w:b w:val="0"/>
          <w:i w:val="0"/>
          <w:sz w:val="26"/>
        </w:rPr>
        <w:t>Tính năng nút Back là một cải tiến quan trọng so với thiết kế ban đầu. ImageButton góc trên trái với nền tối bán trong suốt và icon mũi tên trắng cho phép người dùng quay về MainActivity bất cứ lúc nào, ngay cả khi đã chụp được một số ảnh (ảnh sẽ bị hủy). Điều này quan trọng vì người dùng có thể bấm nhầm vào FAB scan và cần thoát ra mà không muốn tiếp tục.</w:t>
      </w:r>
    </w:p>
    <w:p>
      <w:pPr>
        <w:spacing w:before="120" w:after="120"/>
        <w:ind w:firstLine="720"/>
      </w:pPr>
      <w:r>
        <w:rPr>
          <w:rFonts w:ascii="Times New Roman" w:hAnsi="Times New Roman"/>
          <w:b w:val="0"/>
          <w:i w:val="0"/>
          <w:sz w:val="26"/>
        </w:rPr>
        <w:t>Tính năng Flash Toggle được triển khai thông qua ImageButton góc trên phải với hai trạng thái icon khác nhau (icon_flash_on.xml màu vàng và icon_flash_off.xml với gạch chéo đỏ). Khi nhấn, trạng thái flash thay đổi ngay lập tức và được áp dụng vào imageCapture qua setFlashMode(). Trạng thái mặc định khi mở Scanner được đọc từ SharedPreferences theo cài đặt trong Settings.</w:t>
      </w:r>
    </w:p>
    <w:p>
      <w:pPr>
        <w:spacing w:before="120" w:after="120"/>
        <w:ind w:firstLine="720"/>
      </w:pPr>
      <w:r>
        <w:rPr>
          <w:rFonts w:ascii="Times New Roman" w:hAnsi="Times New Roman"/>
          <w:b w:val="0"/>
          <w:i w:val="0"/>
          <w:sz w:val="26"/>
        </w:rPr>
        <w:t>Tính năng Grid Overlay là một Custom View (GridOverlayView.kt) vẽ lưới 3×3 lên trên vùng scan. GridOverlayView kế thừa từ View và override phương thức onDraw() để vẽ 4 đường thẳng (2 dọc và 2 ngang) chia đều vùng scan thành 9 phần bằng nhau. Visibility của GridOverlayView được kiểm soát bởi giá trị SharedPreferences "grid_lines" được đọc trong onCreate() của ScannerActivity.</w:t>
      </w:r>
    </w:p>
    <w:p/>
    <w:p>
      <w:pPr>
        <w:spacing w:before="80" w:after="200"/>
        <w:jc w:val="center"/>
      </w:pPr>
      <w:r>
        <w:rPr>
          <w:rFonts w:ascii="Times New Roman" w:hAnsi="Times New Roman"/>
          <w:b/>
          <w:i/>
          <w:sz w:val="24"/>
        </w:rPr>
        <w:t>Hình 3.4. Giao diện màn hình Scanner với lưới 3×3 và nút flash</w:t>
      </w:r>
    </w:p>
    <w:p>
      <w:pPr>
        <w:pStyle w:val="Heading3"/>
        <w:spacing w:before="200" w:after="80"/>
      </w:pPr>
      <w:r>
        <w:rPr>
          <w:rFonts w:ascii="Times New Roman" w:hAnsi="Times New Roman"/>
          <w:b/>
          <w:sz w:val="26"/>
        </w:rPr>
        <w:t>3.3.4. Màn Hình Xem Trước (PreviewActivity)</w:t>
      </w:r>
    </w:p>
    <w:p>
      <w:pPr>
        <w:spacing w:before="120" w:after="120"/>
        <w:ind w:firstLine="720"/>
      </w:pPr>
      <w:r>
        <w:rPr>
          <w:rFonts w:ascii="Times New Roman" w:hAnsi="Times New Roman"/>
          <w:b w:val="0"/>
          <w:i w:val="0"/>
          <w:sz w:val="26"/>
        </w:rPr>
        <w:t>PreviewActivity cho phép người dùng xem lại toàn bộ ảnh đã scan trước khi quyết định hành động. Giao diện dùng ViewPager với ImagePagerAdapter hiển thị ảnh theo chiều ngang, có thể vuốt tay xem từng trang. Mỗi ảnh được load từ đường dẫn file cục bộ (sau khi crop bởi UCrop) và hiển thị trong ImageView với scaleType centerFit để không bị méo.</w:t>
      </w:r>
    </w:p>
    <w:p>
      <w:pPr>
        <w:spacing w:before="120" w:after="120"/>
        <w:ind w:firstLine="720"/>
      </w:pPr>
      <w:r>
        <w:rPr>
          <w:rFonts w:ascii="Times New Roman" w:hAnsi="Times New Roman"/>
          <w:b w:val="0"/>
          <w:i w:val="0"/>
          <w:sz w:val="26"/>
        </w:rPr>
        <w:t>Chức năng Upload được triển khai bất đồng bộ. Khi người dùng nhấn nút Upload, ứng dụng kiểm tra trạng thái đăng nhập Firebase trước tiên. Nếu chưa đăng nhập, hiện Toast thông báo. Nếu đã đăng nhập, tạo MultipartBody.Part từ file ảnh và RequestBody từ userId và description, gửi đến endpoint POST /upload qua Retrofit. Trong quá trình upload, ProgressDialog hiển thị để người dùng biết đang xử lý. Khi thành công, Toast xác nhận và có thể điều hướng về MainActivity.</w:t>
      </w:r>
    </w:p>
    <w:p>
      <w:pPr>
        <w:spacing w:before="120" w:after="120"/>
        <w:ind w:firstLine="720"/>
      </w:pPr>
      <w:r>
        <w:rPr>
          <w:rFonts w:ascii="Times New Roman" w:hAnsi="Times New Roman"/>
          <w:b w:val="0"/>
          <w:i w:val="0"/>
          <w:sz w:val="26"/>
        </w:rPr>
        <w:t>Chức năng Export PDF sử dụng thư viện iText7 để tạo file PDF từ danh sách ảnh. Mỗi ảnh được thêm vào một trang PDF với kích thước A4 (595×842 points). File PDF được lưu vào thư mục Documents của thiết bị và mở ngay bằng Intent ACTION_VIEW để người dùng xem kết quả ngay lập tức mà không cần thoát app.</w:t>
      </w:r>
    </w:p>
    <w:p/>
    <w:p>
      <w:pPr>
        <w:spacing w:before="80" w:after="200"/>
        <w:jc w:val="center"/>
      </w:pPr>
      <w:r>
        <w:rPr>
          <w:rFonts w:ascii="Times New Roman" w:hAnsi="Times New Roman"/>
          <w:b/>
          <w:i/>
          <w:sz w:val="24"/>
        </w:rPr>
        <w:t>Hình 3.5. Giao diện xem trước tài liệu sau khi chụp</w:t>
      </w:r>
    </w:p>
    <w:p/>
    <w:p>
      <w:pPr>
        <w:spacing w:before="80" w:after="200"/>
        <w:jc w:val="center"/>
      </w:pPr>
      <w:r>
        <w:rPr>
          <w:rFonts w:ascii="Times New Roman" w:hAnsi="Times New Roman"/>
          <w:b/>
          <w:i/>
          <w:sz w:val="24"/>
        </w:rPr>
        <w:t>Hình 3.9. Luồng hoạt động của tính năng Upload tài liệu</w:t>
      </w:r>
    </w:p>
    <w:p/>
    <w:p>
      <w:pPr>
        <w:spacing w:before="80" w:after="200"/>
        <w:jc w:val="center"/>
      </w:pPr>
      <w:r>
        <w:rPr>
          <w:rFonts w:ascii="Times New Roman" w:hAnsi="Times New Roman"/>
          <w:b/>
          <w:i/>
          <w:sz w:val="24"/>
        </w:rPr>
        <w:t>Hình 3.10. Kết quả xuất PDF từ ảnh scan</w:t>
      </w:r>
    </w:p>
    <w:p>
      <w:pPr>
        <w:pStyle w:val="Heading3"/>
        <w:spacing w:before="200" w:after="80"/>
      </w:pPr>
      <w:r>
        <w:rPr>
          <w:rFonts w:ascii="Times New Roman" w:hAnsi="Times New Roman"/>
          <w:b/>
          <w:sz w:val="26"/>
        </w:rPr>
        <w:t>3.3.5. Cài Đặt Camera (CameraSettingsFragment)</w:t>
      </w:r>
    </w:p>
    <w:p>
      <w:pPr>
        <w:spacing w:before="120" w:after="120"/>
        <w:ind w:firstLine="720"/>
      </w:pPr>
      <w:r>
        <w:rPr>
          <w:rFonts w:ascii="Times New Roman" w:hAnsi="Times New Roman"/>
          <w:b w:val="0"/>
          <w:i w:val="0"/>
          <w:sz w:val="26"/>
        </w:rPr>
        <w:t>CameraSettingsFragment cung cấp một bảng điều khiển toàn diện cho phép người dùng tùy chỉnh hành vi camera theo nhu cầu. Toàn bộ giao diện được bọc trong ScrollView để đảm bảo người dùng với màn hình nhỏ vẫn có thể truy cập được tất cả các tùy chọn.</w:t>
      </w:r>
    </w:p>
    <w:p>
      <w:pPr>
        <w:spacing w:before="120" w:after="120"/>
        <w:ind w:firstLine="720"/>
      </w:pPr>
      <w:r>
        <w:rPr>
          <w:rFonts w:ascii="Times New Roman" w:hAnsi="Times New Roman"/>
          <w:b w:val="0"/>
          <w:i w:val="0"/>
          <w:sz w:val="26"/>
        </w:rPr>
        <w:t>Cài đặt Độ phân giải dùng Spinner với các lựa chọn: Tự động (để system quyết định), 4K (3840×2160), FHD 1080p (1920×1080), HD 720p (1280×720) và SD 480p (640×480). Mặc dù ứng dụng hiện tại không áp dụng cài đặt này trực tiếp vào CameraX (do phức tạp trong việc thay đổi resolution dynamically), trường này được lưu vào SharedPreferences sẵn sàng cho việc tích hợp trong phiên bản tương lai.</w:t>
      </w:r>
    </w:p>
    <w:p>
      <w:pPr>
        <w:spacing w:before="120" w:after="120"/>
        <w:ind w:firstLine="720"/>
      </w:pPr>
      <w:r>
        <w:rPr>
          <w:rFonts w:ascii="Times New Roman" w:hAnsi="Times New Roman"/>
          <w:b w:val="0"/>
          <w:i w:val="0"/>
          <w:sz w:val="26"/>
        </w:rPr>
        <w:t>Cài đặt Chất lượng JPEG dùng SeekBar với khoảng 50–100%, có TextView bên cạnh cập nhật realtime hiển thị giá trị phần trăm. Giá trị này được đọc trong PreviewActivity khi upload để nén ảnh trước khi gửi, giúp cân bằng giữa chất lượng và dung lượng file upload.</w:t>
      </w:r>
    </w:p>
    <w:p>
      <w:pPr>
        <w:spacing w:before="120" w:after="120"/>
        <w:ind w:firstLine="720"/>
      </w:pPr>
      <w:r>
        <w:rPr>
          <w:rFonts w:ascii="Times New Roman" w:hAnsi="Times New Roman"/>
          <w:b w:val="0"/>
          <w:i w:val="0"/>
          <w:sz w:val="26"/>
        </w:rPr>
        <w:t>Các Switch Tự động flash, Hiển thị lưới và Tự động nhận dạng tài liệu được triển khai bằng SwitchMaterial với OnCheckedChangeListener lưu ngay vào SharedPreferences. ScannerActivity đọc các giá trị này trong onCreate() và onCreate() và áp dụng tương ứng.</w:t>
      </w:r>
    </w:p>
    <w:p>
      <w:pPr>
        <w:spacing w:before="120" w:after="120"/>
        <w:ind w:firstLine="720"/>
      </w:pPr>
      <w:r>
        <w:rPr>
          <w:rFonts w:ascii="Times New Roman" w:hAnsi="Times New Roman"/>
          <w:b w:val="0"/>
          <w:i w:val="0"/>
          <w:sz w:val="26"/>
        </w:rPr>
        <w:t>RadioGroup Tỷ lệ khung hình với 4 lựa chọn (Tự động, 4:3, 16:9, A4) sẽ được dùng trong phiên bản tương lai để điều chỉnh tỷ lệ UCrop mặc định khi crop ảnh.</w:t>
      </w:r>
    </w:p>
    <w:p/>
    <w:p>
      <w:pPr>
        <w:spacing w:before="80" w:after="200"/>
        <w:jc w:val="center"/>
      </w:pPr>
      <w:r>
        <w:rPr>
          <w:rFonts w:ascii="Times New Roman" w:hAnsi="Times New Roman"/>
          <w:b/>
          <w:i/>
          <w:sz w:val="24"/>
        </w:rPr>
        <w:t>Hình 3.6. Giao diện cài đặt camera – CameraSettingsFragment</w:t>
      </w:r>
    </w:p>
    <w:p>
      <w:pPr>
        <w:pStyle w:val="Heading3"/>
        <w:spacing w:before="200" w:after="80"/>
      </w:pPr>
      <w:r>
        <w:rPr>
          <w:rFonts w:ascii="Times New Roman" w:hAnsi="Times New Roman"/>
          <w:b/>
          <w:sz w:val="26"/>
        </w:rPr>
        <w:t>3.3.6. Thông Tin Ứng Dụng (AppInfoFragment)</w:t>
      </w:r>
    </w:p>
    <w:p>
      <w:pPr>
        <w:spacing w:before="120" w:after="120"/>
        <w:ind w:firstLine="720"/>
      </w:pPr>
      <w:r>
        <w:rPr>
          <w:rFonts w:ascii="Times New Roman" w:hAnsi="Times New Roman"/>
          <w:b w:val="0"/>
          <w:i w:val="0"/>
          <w:sz w:val="26"/>
        </w:rPr>
        <w:t>AppInfoFragment hiển thị thông tin chi tiết về ứng dụng DocScanner được tổ chức trong các CardView theo nhóm thông tin. Card đầu tiên (App Identity Card) dùng nền gradient xanh dương với icon app lớn, tên "DocScanner" và slogan "Scan thông minh – Lưu trữ an toàn". Card thứ hai (Version Info Card) liệt kê: phiên bản 1.0.0, build #20260415, yêu cầu Android tối thiểu API 24 (Android 7), ngày phát hành tháng 4/2026.</w:t>
      </w:r>
    </w:p>
    <w:p>
      <w:pPr>
        <w:spacing w:before="120" w:after="120"/>
        <w:ind w:firstLine="720"/>
      </w:pPr>
      <w:r>
        <w:rPr>
          <w:rFonts w:ascii="Times New Roman" w:hAnsi="Times New Roman"/>
          <w:b w:val="0"/>
          <w:i w:val="0"/>
          <w:sz w:val="26"/>
        </w:rPr>
        <w:t>Card thứ ba (Developer Info Card) hiển thị thông tin nhà phát triển: tên tác giả, trường đại học và email liên hệ. Card cuối (Open Source Libraries) liệt kê các thư viện mã nguồn mở được sử dụng kèm với license tương ứng: Firebase SDK (Apache 2.0), CameraX (Apache 2.0), Retrofit2 (Apache 2.0), OkHttp3 (Apache 2.0), iText7 (AGPL), uCrop (Apache 2.0). Đây là thực hành tốt trong phát triển phần mềm, thể hiện sự tuân thủ điều khoản của các thư viện mã nguồn mở.</w:t>
      </w:r>
    </w:p>
    <w:p/>
    <w:p>
      <w:pPr>
        <w:spacing w:before="80" w:after="200"/>
        <w:jc w:val="center"/>
      </w:pPr>
      <w:r>
        <w:rPr>
          <w:rFonts w:ascii="Times New Roman" w:hAnsi="Times New Roman"/>
          <w:b/>
          <w:i/>
          <w:sz w:val="24"/>
        </w:rPr>
        <w:t>Hình 3.7. Giao diện thông tin ứng dụng – AppInfoFragment</w:t>
      </w:r>
    </w:p>
    <w:p>
      <w:pPr>
        <w:pStyle w:val="Heading3"/>
        <w:spacing w:before="200" w:after="80"/>
      </w:pPr>
      <w:r>
        <w:rPr>
          <w:rFonts w:ascii="Times New Roman" w:hAnsi="Times New Roman"/>
          <w:b/>
          <w:sz w:val="26"/>
        </w:rPr>
        <w:t>3.3.7. Giấy Phép Pro (LicenseFragment)</w:t>
      </w:r>
    </w:p>
    <w:p>
      <w:pPr>
        <w:spacing w:before="120" w:after="120"/>
        <w:ind w:firstLine="720"/>
      </w:pPr>
      <w:r>
        <w:rPr>
          <w:rFonts w:ascii="Times New Roman" w:hAnsi="Times New Roman"/>
          <w:b w:val="0"/>
          <w:i w:val="0"/>
          <w:sz w:val="26"/>
        </w:rPr>
        <w:t>LicenseFragment hiển thị thông tin giấy phép Pro của ứng dụng theo phong cách premium card. License Card chính dùng nền tối (#1A1A2E) tạo tương phản với badge vàng "PRO" ở góc trên phải và badge xanh lá "VFX Đã kích hoạt" dưới tiêu đề. Thông tin chi tiết gồm: License Key "DS-PRO-2026-XXXX" (hiển thị theo format cố định), loại giấy phép "Pro (Annual)", ngày kích hoạt và hết hạn, số thiết bị đã kích hoạt (1/3).</w:t>
      </w:r>
    </w:p>
    <w:p>
      <w:pPr>
        <w:spacing w:before="120" w:after="120"/>
        <w:ind w:firstLine="720"/>
      </w:pPr>
      <w:r>
        <w:rPr>
          <w:rFonts w:ascii="Times New Roman" w:hAnsi="Times New Roman"/>
          <w:b w:val="0"/>
          <w:i w:val="0"/>
          <w:sz w:val="26"/>
        </w:rPr>
        <w:t>Phần Features List liệt kê các tính năng Pro đã được mở khóa bằng biểu tượng ✓ màu xanh: Không giới hạn tài liệu, Chất lượng scan Premium, Xuất PDF không watermark, Đồng bộ đám mây ưu tiên, Hỗ trợ kỹ thuật 24/7, Cập nhật vĩnh viễn. Nút Gia hạn Giấy phép màu xanh dương ở cuối hiển thị Toast khi nhấn (chức năng demo).</w:t>
      </w:r>
    </w:p>
    <w:p/>
    <w:p>
      <w:pPr>
        <w:spacing w:before="80" w:after="200"/>
        <w:jc w:val="center"/>
      </w:pPr>
      <w:r>
        <w:rPr>
          <w:rFonts w:ascii="Times New Roman" w:hAnsi="Times New Roman"/>
          <w:b/>
          <w:i/>
          <w:sz w:val="24"/>
        </w:rPr>
        <w:t>Hình 3.8. Giao diện giấy phép Pro – LicenseFragment</w:t>
      </w:r>
    </w:p>
    <w:p>
      <w:pPr>
        <w:pStyle w:val="Heading3"/>
        <w:spacing w:before="200" w:after="80"/>
      </w:pPr>
      <w:r>
        <w:rPr>
          <w:rFonts w:ascii="Times New Roman" w:hAnsi="Times New Roman"/>
          <w:b/>
          <w:sz w:val="26"/>
        </w:rPr>
        <w:t>3.3.8. Tích Hợp Backend API</w:t>
      </w:r>
    </w:p>
    <w:p>
      <w:pPr>
        <w:spacing w:before="120" w:after="120"/>
        <w:ind w:firstLine="720"/>
      </w:pPr>
      <w:r>
        <w:rPr>
          <w:rFonts w:ascii="Times New Roman" w:hAnsi="Times New Roman"/>
          <w:b w:val="0"/>
          <w:i w:val="0"/>
          <w:sz w:val="26"/>
        </w:rPr>
        <w:t>Phần tích hợp API là xương sống kết nối ứng dụng Android với backend server. ApiService là interface Retrofit định nghĩa ba endpoint:</w:t>
      </w:r>
    </w:p>
    <w:p>
      <w:pPr>
        <w:pStyle w:val="ListParagraph"/>
        <w:spacing w:before="60" w:after="60"/>
        <w:ind w:left="720" w:hanging="357"/>
      </w:pPr>
      <w:r>
        <w:rPr>
          <w:rFonts w:ascii="Times New Roman" w:hAnsi="Times New Roman"/>
          <w:sz w:val="26"/>
        </w:rPr>
        <w:t>GET /getupload/{userId}: Nhận userId qua @Path, trả về danh sách UploadResponse dưới dạng JSON array. Endpoint này được gọi trong onResume() của MainActivity.</w:t>
      </w:r>
    </w:p>
    <w:p>
      <w:pPr>
        <w:pStyle w:val="ListParagraph"/>
        <w:spacing w:before="60" w:after="60"/>
        <w:ind w:left="720" w:hanging="357"/>
      </w:pPr>
      <w:r>
        <w:rPr>
          <w:rFonts w:ascii="Times New Roman" w:hAnsi="Times New Roman"/>
          <w:sz w:val="26"/>
        </w:rPr>
        <w:t>POST /upload: Nhận ảnh file qua @Part MultipartBody.Part và hai @Part RequestBody (userId, description). Trả về JSON với trường status và id của bản ghi mới tạo.</w:t>
      </w:r>
    </w:p>
    <w:p>
      <w:pPr>
        <w:pStyle w:val="ListParagraph"/>
        <w:spacing w:before="60" w:after="60"/>
        <w:ind w:left="720" w:hanging="357"/>
      </w:pPr>
      <w:r>
        <w:rPr>
          <w:rFonts w:ascii="Times New Roman" w:hAnsi="Times New Roman"/>
          <w:sz w:val="26"/>
        </w:rPr>
        <w:t>DELETE /delete/{userId}/{imageId}: Nhận userId và imageId qua @Path. Trả về JSON với trường status và message xác nhận xóa thành công.</w:t>
      </w:r>
    </w:p>
    <w:p>
      <w:pPr>
        <w:spacing w:before="120" w:after="120"/>
        <w:ind w:firstLine="720"/>
      </w:pPr>
      <w:r>
        <w:rPr>
          <w:rFonts w:ascii="Times New Roman" w:hAnsi="Times New Roman"/>
          <w:b w:val="0"/>
          <w:i w:val="0"/>
          <w:sz w:val="26"/>
        </w:rPr>
        <w:t>ApiClient là singleton object tạo và cache instance Retrofit. OkHttpClient được cấu hình với hai interceptor: HeaderInterceptor tự động thêm header "ngrok-skip-browser-warning: true" vào mọi request (giải quyết vấn đề ngrok trả HTML thay vì JSON); HttpLoggingInterceptor ở BODY level để log đầy đủ request và response trong quá trình phát triển (nên tắt ở production). Timeout được cấu hình 30 giây cho connect, read và write để xử lý mạng chậm.</w:t>
      </w:r>
    </w:p>
    <w:p>
      <w:pPr>
        <w:pStyle w:val="Heading2"/>
        <w:spacing w:before="240" w:after="120"/>
      </w:pPr>
      <w:r>
        <w:rPr>
          <w:rFonts w:ascii="Times New Roman" w:hAnsi="Times New Roman"/>
          <w:b/>
          <w:sz w:val="26"/>
        </w:rPr>
        <w:t>3.4. Đánh giá kết quả triển khai</w:t>
      </w:r>
    </w:p>
    <w:p>
      <w:pPr>
        <w:spacing w:before="120" w:after="120"/>
        <w:ind w:firstLine="720"/>
      </w:pPr>
      <w:r>
        <w:rPr>
          <w:rFonts w:ascii="Times New Roman" w:hAnsi="Times New Roman"/>
          <w:b w:val="0"/>
          <w:i w:val="0"/>
          <w:sz w:val="26"/>
        </w:rPr>
        <w:t>Sau quá trình xây dựng và kiểm thử trên thiết bị thực, ứng dụng DocScanner đã đạt được kết quả triển khai đáp ứng tốt các mục tiêu đề ra. Các chức năng cốt lõi đều hoạt động ổn định:</w:t>
      </w:r>
    </w:p>
    <w:p>
      <w:pPr>
        <w:spacing w:before="120" w:after="120"/>
        <w:ind w:firstLine="720"/>
      </w:pPr>
      <w:r>
        <w:rPr>
          <w:rFonts w:ascii="Times New Roman" w:hAnsi="Times New Roman"/>
          <w:b w:val="0"/>
          <w:i w:val="0"/>
          <w:sz w:val="26"/>
        </w:rPr>
        <w:t>Về chức năng scan: CameraX cho preview camera mượt mà không giật lag. UCrop hoạt động chính xác với tỷ lệ A4. Lưới 3×3 hiển thị/ẩn đúng theo cài đặt. Flash toggle hoạt động realtime. Nút Back về MainActivity không gây crash hay memory leak.</w:t>
      </w:r>
    </w:p>
    <w:p>
      <w:pPr>
        <w:spacing w:before="120" w:after="120"/>
        <w:ind w:firstLine="720"/>
      </w:pPr>
      <w:r>
        <w:rPr>
          <w:rFonts w:ascii="Times New Roman" w:hAnsi="Times New Roman"/>
          <w:b w:val="0"/>
          <w:i w:val="0"/>
          <w:sz w:val="26"/>
        </w:rPr>
        <w:t>Về chức năng quản lý: Danh sách tải đúng tài liệu theo UID, không lẫn dữ liệu giữa các tài khoản. Upload thành công với file ảnh lưu đúng vào thư mục uploads/ server. Xóa đồng bộ cả server (MySQL + file vật lý) và RecyclerView cập nhật ngay. Xuất PDF tạo file đúng định dạng A4.</w:t>
      </w:r>
    </w:p>
    <w:p>
      <w:pPr>
        <w:spacing w:before="120" w:after="120"/>
        <w:ind w:firstLine="720"/>
      </w:pPr>
      <w:r>
        <w:rPr>
          <w:rFonts w:ascii="Times New Roman" w:hAnsi="Times New Roman"/>
          <w:b w:val="0"/>
          <w:i w:val="0"/>
          <w:sz w:val="26"/>
        </w:rPr>
        <w:t>Về phần Settings: Tất cả cài đặt camera lưu và đọc đúng từ SharedPreferences. AccountFragment chuyển đổi mode Login/Register mượt mà. TabLayout + ViewPager2 vuốt mượt mà giữa 4 tab.</w:t>
      </w:r>
    </w:p>
    <w:p>
      <w:pPr>
        <w:spacing w:before="120" w:after="120"/>
        <w:ind w:firstLine="720"/>
      </w:pPr>
      <w:r>
        <w:rPr>
          <w:rFonts w:ascii="Times New Roman" w:hAnsi="Times New Roman"/>
          <w:b w:val="0"/>
          <w:i w:val="0"/>
          <w:sz w:val="26"/>
        </w:rPr>
        <w:t>Tuy nhiên, do giới hạn thời gian, một số tính năng nâng cao chưa được triển khai trong phiên bản này như OCR, cache offline và tìm kiếm tài liệu. Ngoài ra, backend chạy trên XAMPP + ngrok là giải pháp tạm thời chỉ phù hợp cho môi trường phát triển và demo, không phải production.</w:t>
      </w:r>
    </w:p>
    <w:p>
      <w:r>
        <w:br w:type="page"/>
      </w:r>
    </w:p>
    <w:p>
      <w:pPr>
        <w:pStyle w:val="Heading1"/>
        <w:spacing w:before="360" w:after="240"/>
      </w:pPr>
      <w:r>
        <w:rPr>
          <w:rFonts w:ascii="Times New Roman" w:hAnsi="Times New Roman"/>
          <w:b/>
          <w:sz w:val="28"/>
        </w:rPr>
        <w:t>CHƯƠNG 4. KIỂM THỬ</w:t>
      </w:r>
    </w:p>
    <w:p>
      <w:pPr>
        <w:pStyle w:val="Heading2"/>
        <w:spacing w:before="240" w:after="120"/>
      </w:pPr>
      <w:r>
        <w:rPr>
          <w:rFonts w:ascii="Times New Roman" w:hAnsi="Times New Roman"/>
          <w:b/>
          <w:sz w:val="26"/>
        </w:rPr>
        <w:t>4.1. Mục tiêu kiểm thử</w:t>
      </w:r>
    </w:p>
    <w:p>
      <w:pPr>
        <w:spacing w:before="120" w:after="120"/>
        <w:ind w:firstLine="720"/>
      </w:pPr>
      <w:r>
        <w:rPr>
          <w:rFonts w:ascii="Times New Roman" w:hAnsi="Times New Roman"/>
          <w:b w:val="0"/>
          <w:i w:val="0"/>
          <w:sz w:val="26"/>
        </w:rPr>
        <w:t>Giai đoạn kiểm thử có vai trò quan trọng trong việc đảm bảo chất lượng sản phẩm trước khi hoàn thiện. Mục tiêu của giai đoạn kiểm thử trong đề tài này là xác minh rằng toàn bộ các chức năng đã xây dựng hoạt động đúng theo yêu cầu đã phân tích, đặc biệt chú trọng vào bốn nhóm chính: Xác thực người dùng (Authentication), Scan và upload tài liệu, Quản lý danh sách tài liệu và Cài đặt camera.</w:t>
      </w:r>
    </w:p>
    <w:p>
      <w:pPr>
        <w:spacing w:before="120" w:after="120"/>
        <w:ind w:firstLine="720"/>
      </w:pPr>
      <w:r>
        <w:rPr>
          <w:rFonts w:ascii="Times New Roman" w:hAnsi="Times New Roman"/>
          <w:b w:val="0"/>
          <w:i w:val="0"/>
          <w:sz w:val="26"/>
        </w:rPr>
        <w:t>Ngoài việc kiểm tra chức năng cơ bản, nhóm cũng đặc biệt chú ý đến việc kiểm tra các trường hợp ngoại lệ và xử lý lỗi. Đây là những tình huống người dùng thực tế có thể gặp phải như nhập sai thông tin, mất kết nối mạng, server offline hoặc chưa đăng nhập khi thực hiện thao tác yêu cầu xác thực.</w:t>
      </w:r>
    </w:p>
    <w:p>
      <w:pPr>
        <w:pStyle w:val="Heading2"/>
        <w:spacing w:before="240" w:after="120"/>
      </w:pPr>
      <w:r>
        <w:rPr>
          <w:rFonts w:ascii="Times New Roman" w:hAnsi="Times New Roman"/>
          <w:b/>
          <w:sz w:val="26"/>
        </w:rPr>
        <w:t>4.2. Phương pháp và môi trường kiểm thử</w:t>
      </w:r>
    </w:p>
    <w:p>
      <w:pPr>
        <w:spacing w:before="120" w:after="120"/>
        <w:ind w:firstLine="720"/>
      </w:pPr>
      <w:r>
        <w:rPr>
          <w:rFonts w:ascii="Times New Roman" w:hAnsi="Times New Roman"/>
          <w:b w:val="0"/>
          <w:i w:val="0"/>
          <w:sz w:val="26"/>
        </w:rPr>
        <w:t>Nhóm áp dụng phương pháp kiểm thử hộp đen (Black-box Testing) là chính: kiểm tra hệ thống từ góc độ người dùng, tập trung vào đầu vào và đầu ra mà không quan tâm đến cấu trúc nội bộ mã nguồn. Phương pháp này phù hợp với giai đoạn kiểm thử chức năng cuối cùng của bài tập lớn và phản ánh chính xác trải nghiệm người dùng thực.</w:t>
      </w:r>
    </w:p>
    <w:p>
      <w:pPr>
        <w:spacing w:before="120" w:after="120"/>
        <w:ind w:firstLine="720"/>
      </w:pPr>
      <w:r>
        <w:rPr>
          <w:rFonts w:ascii="Times New Roman" w:hAnsi="Times New Roman"/>
          <w:b w:val="0"/>
          <w:i w:val="0"/>
          <w:sz w:val="26"/>
        </w:rPr>
        <w:t>Bên cạnh đó, nhóm cũng thực hiện kiểm thử tích hợp (Integration Testing) để đảm bảo các thành phần hoạt động đúng khi kết hợp với nhau, đặc biệt là luồng: Firebase Auth → Retrofit API → CodeIgniter → MySQL → Response JSON → UI update. Những lỗi tích hợp thường không xuất hiện khi test từng thành phần riêng lẻ.</w:t>
      </w:r>
    </w:p>
    <w:p>
      <w:pPr>
        <w:spacing w:before="120" w:after="120"/>
        <w:ind w:firstLine="720"/>
      </w:pPr>
      <w:r>
        <w:rPr>
          <w:rFonts w:ascii="Times New Roman" w:hAnsi="Times New Roman"/>
          <w:b w:val="0"/>
          <w:i w:val="0"/>
          <w:sz w:val="26"/>
        </w:rPr>
        <w:t>Môi trường kiểm thử cụ thể:</w:t>
      </w:r>
    </w:p>
    <w:p>
      <w:pPr>
        <w:pStyle w:val="ListParagraph"/>
        <w:spacing w:before="60" w:after="60"/>
        <w:ind w:left="720" w:hanging="357"/>
      </w:pPr>
      <w:r>
        <w:rPr>
          <w:rFonts w:ascii="Times New Roman" w:hAnsi="Times New Roman"/>
          <w:sz w:val="26"/>
        </w:rPr>
        <w:t>Thiết bị thực: Điện thoại Android với hệ điều hành Android 11 (API 30) và Android 13 (API 33).</w:t>
      </w:r>
    </w:p>
    <w:p>
      <w:pPr>
        <w:pStyle w:val="ListParagraph"/>
        <w:spacing w:before="60" w:after="60"/>
        <w:ind w:left="720" w:hanging="357"/>
      </w:pPr>
      <w:r>
        <w:rPr>
          <w:rFonts w:ascii="Times New Roman" w:hAnsi="Times New Roman"/>
          <w:sz w:val="26"/>
        </w:rPr>
        <w:t>Backend: XAMPP 8.x chạy trên máy Mac cùng mạng, cộng thêm ngrok tunnel để test kết nối từ mạng khác.</w:t>
      </w:r>
    </w:p>
    <w:p>
      <w:pPr>
        <w:pStyle w:val="ListParagraph"/>
        <w:spacing w:before="60" w:after="60"/>
        <w:ind w:left="720" w:hanging="357"/>
      </w:pPr>
      <w:r>
        <w:rPr>
          <w:rFonts w:ascii="Times New Roman" w:hAnsi="Times New Roman"/>
          <w:sz w:val="26"/>
        </w:rPr>
        <w:t>IDE và công cụ debug: Android Studio + Logcat, OkHttp logging interceptor để xem chi tiết request/response.</w:t>
      </w:r>
    </w:p>
    <w:p>
      <w:pPr>
        <w:pStyle w:val="ListParagraph"/>
        <w:spacing w:before="60" w:after="60"/>
        <w:ind w:left="720" w:hanging="357"/>
      </w:pPr>
      <w:r>
        <w:rPr>
          <w:rFonts w:ascii="Times New Roman" w:hAnsi="Times New Roman"/>
          <w:sz w:val="26"/>
        </w:rPr>
        <w:t>Công cụ test API: Postman để kiểm tra các endpoint API độc lập trước khi tích hợp vào app.</w:t>
      </w:r>
    </w:p>
    <w:p>
      <w:pPr>
        <w:pStyle w:val="ListParagraph"/>
        <w:spacing w:before="60" w:after="60"/>
        <w:ind w:left="720" w:hanging="357"/>
      </w:pPr>
      <w:r>
        <w:rPr>
          <w:rFonts w:ascii="Times New Roman" w:hAnsi="Times New Roman"/>
          <w:sz w:val="26"/>
        </w:rPr>
        <w:t>Kết nối mạng: WiFi nội bộ (ping thấp) và ngrok HTTPS URL (test từ mạng khác).</w:t>
      </w:r>
    </w:p>
    <w:p>
      <w:pPr>
        <w:pStyle w:val="Heading2"/>
        <w:spacing w:before="240" w:after="120"/>
      </w:pPr>
      <w:r>
        <w:rPr>
          <w:rFonts w:ascii="Times New Roman" w:hAnsi="Times New Roman"/>
          <w:b/>
          <w:sz w:val="26"/>
        </w:rPr>
        <w:t>4.3. Danh sách các trường hợp kiểm thử</w:t>
      </w:r>
    </w:p>
    <w:p/>
    <w:p>
      <w:pPr>
        <w:spacing w:before="200" w:after="80"/>
        <w:jc w:val="center"/>
      </w:pPr>
      <w:r>
        <w:rPr>
          <w:rFonts w:ascii="Times New Roman" w:hAnsi="Times New Roman"/>
          <w:b/>
          <w:sz w:val="24"/>
        </w:rPr>
        <w:t>Bảng 4.1. Danh sách trường hợp kiểm thử chính</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50"/>
            <w:vAlign w:val="center"/>
          </w:tcPr>
          <w:p>
            <w:pPr>
              <w:jc w:val="center"/>
            </w:pPr>
            <w:r>
              <w:rPr>
                <w:rFonts w:ascii="Times New Roman" w:hAnsi="Times New Roman"/>
                <w:b/>
                <w:sz w:val="24"/>
              </w:rPr>
              <w:t>Mã Test</w:t>
            </w:r>
          </w:p>
        </w:tc>
        <w:tc>
          <w:tcPr>
            <w:tcW w:type="dxa" w:w="1984"/>
            <w:vAlign w:val="center"/>
          </w:tcPr>
          <w:p>
            <w:pPr>
              <w:jc w:val="center"/>
            </w:pPr>
            <w:r>
              <w:rPr>
                <w:rFonts w:ascii="Times New Roman" w:hAnsi="Times New Roman"/>
                <w:b/>
                <w:sz w:val="24"/>
              </w:rPr>
              <w:t>Chức Năng</w:t>
            </w:r>
          </w:p>
        </w:tc>
        <w:tc>
          <w:tcPr>
            <w:tcW w:type="dxa" w:w="2551"/>
            <w:vAlign w:val="center"/>
          </w:tcPr>
          <w:p>
            <w:pPr>
              <w:jc w:val="center"/>
            </w:pPr>
            <w:r>
              <w:rPr>
                <w:rFonts w:ascii="Times New Roman" w:hAnsi="Times New Roman"/>
                <w:b/>
                <w:sz w:val="24"/>
              </w:rPr>
              <w:t>Điều Kiện Kiểm Thử</w:t>
            </w:r>
          </w:p>
        </w:tc>
        <w:tc>
          <w:tcPr>
            <w:tcW w:type="dxa" w:w="2551"/>
            <w:vAlign w:val="center"/>
          </w:tcPr>
          <w:p>
            <w:pPr>
              <w:jc w:val="center"/>
            </w:pPr>
            <w:r>
              <w:rPr>
                <w:rFonts w:ascii="Times New Roman" w:hAnsi="Times New Roman"/>
                <w:b/>
                <w:sz w:val="24"/>
              </w:rPr>
              <w:t>Kết Quả Mong Đợi</w:t>
            </w:r>
          </w:p>
        </w:tc>
        <w:tc>
          <w:tcPr>
            <w:tcW w:type="dxa" w:w="2551"/>
            <w:vAlign w:val="center"/>
          </w:tcPr>
          <w:p>
            <w:pPr>
              <w:jc w:val="center"/>
            </w:pPr>
            <w:r>
              <w:rPr>
                <w:rFonts w:ascii="Times New Roman" w:hAnsi="Times New Roman"/>
                <w:b/>
                <w:sz w:val="24"/>
              </w:rPr>
              <w:t>Kết Quả Thực Tế</w:t>
            </w:r>
          </w:p>
        </w:tc>
        <w:tc>
          <w:tcPr>
            <w:tcW w:type="dxa" w:w="850"/>
            <w:vAlign w:val="center"/>
          </w:tcPr>
          <w:p>
            <w:pPr>
              <w:jc w:val="center"/>
            </w:pPr>
            <w:r>
              <w:rPr>
                <w:rFonts w:ascii="Times New Roman" w:hAnsi="Times New Roman"/>
                <w:b/>
                <w:sz w:val="24"/>
              </w:rPr>
              <w:t>Đánh Giá</w:t>
            </w:r>
          </w:p>
        </w:tc>
      </w:tr>
      <w:tr>
        <w:tc>
          <w:tcPr>
            <w:tcW w:type="dxa" w:w="850"/>
          </w:tcPr>
          <w:p>
            <w:r>
              <w:rPr>
                <w:rFonts w:ascii="Times New Roman" w:hAnsi="Times New Roman"/>
                <w:sz w:val="24"/>
              </w:rPr>
              <w:t>TC01</w:t>
            </w:r>
          </w:p>
        </w:tc>
        <w:tc>
          <w:tcPr>
            <w:tcW w:type="dxa" w:w="1984"/>
          </w:tcPr>
          <w:p>
            <w:r>
              <w:rPr>
                <w:rFonts w:ascii="Times New Roman" w:hAnsi="Times New Roman"/>
                <w:sz w:val="24"/>
              </w:rPr>
              <w:t>Đăng Nhập</w:t>
            </w:r>
          </w:p>
        </w:tc>
        <w:tc>
          <w:tcPr>
            <w:tcW w:type="dxa" w:w="2551"/>
          </w:tcPr>
          <w:p>
            <w:r>
              <w:rPr>
                <w:rFonts w:ascii="Times New Roman" w:hAnsi="Times New Roman"/>
                <w:sz w:val="24"/>
              </w:rPr>
              <w:t>Nhập email và password đúng của tài khoản đã đăng ký</w:t>
            </w:r>
          </w:p>
        </w:tc>
        <w:tc>
          <w:tcPr>
            <w:tcW w:type="dxa" w:w="2551"/>
          </w:tcPr>
          <w:p>
            <w:r>
              <w:rPr>
                <w:rFonts w:ascii="Times New Roman" w:hAnsi="Times New Roman"/>
                <w:sz w:val="24"/>
              </w:rPr>
              <w:t>Đăng nhập thành công, tab Tài khoản hiển thị tên/email, nút → và nút Đăng xuất xuất hiện</w:t>
            </w:r>
          </w:p>
        </w:tc>
        <w:tc>
          <w:tcPr>
            <w:tcW w:type="dxa" w:w="2551"/>
          </w:tcPr>
          <w:p>
            <w:r>
              <w:rPr>
                <w:rFonts w:ascii="Times New Roman" w:hAnsi="Times New Roman"/>
                <w:sz w:val="24"/>
              </w:rPr>
              <w:t>Đăng nhập thành công, giao diện cập nhật đúng</w:t>
            </w:r>
          </w:p>
        </w:tc>
        <w:tc>
          <w:tcPr>
            <w:tcW w:type="dxa" w:w="850"/>
          </w:tcPr>
          <w:p>
            <w:r>
              <w:rPr>
                <w:rFonts w:ascii="Times New Roman" w:hAnsi="Times New Roman"/>
                <w:sz w:val="24"/>
              </w:rPr>
              <w:t>Đạt</w:t>
            </w:r>
          </w:p>
        </w:tc>
      </w:tr>
      <w:tr>
        <w:tc>
          <w:tcPr>
            <w:tcW w:type="dxa" w:w="850"/>
          </w:tcPr>
          <w:p>
            <w:r>
              <w:rPr>
                <w:rFonts w:ascii="Times New Roman" w:hAnsi="Times New Roman"/>
                <w:sz w:val="24"/>
              </w:rPr>
              <w:t>TC02</w:t>
            </w:r>
          </w:p>
        </w:tc>
        <w:tc>
          <w:tcPr>
            <w:tcW w:type="dxa" w:w="1984"/>
          </w:tcPr>
          <w:p>
            <w:r>
              <w:rPr>
                <w:rFonts w:ascii="Times New Roman" w:hAnsi="Times New Roman"/>
                <w:sz w:val="24"/>
              </w:rPr>
              <w:t>Đăng Nhập Sai Mật Khẩu</w:t>
            </w:r>
          </w:p>
        </w:tc>
        <w:tc>
          <w:tcPr>
            <w:tcW w:type="dxa" w:w="2551"/>
          </w:tcPr>
          <w:p>
            <w:r>
              <w:rPr>
                <w:rFonts w:ascii="Times New Roman" w:hAnsi="Times New Roman"/>
                <w:sz w:val="24"/>
              </w:rPr>
              <w:t>Nhập email đúng, mật khẩu sai</w:t>
            </w:r>
          </w:p>
        </w:tc>
        <w:tc>
          <w:tcPr>
            <w:tcW w:type="dxa" w:w="2551"/>
          </w:tcPr>
          <w:p>
            <w:r>
              <w:rPr>
                <w:rFonts w:ascii="Times New Roman" w:hAnsi="Times New Roman"/>
                <w:sz w:val="24"/>
              </w:rPr>
              <w:t>Toast hiển thị thông báo lỗi Firebase bằng tiếng Việt, không crash</w:t>
            </w:r>
          </w:p>
        </w:tc>
        <w:tc>
          <w:tcPr>
            <w:tcW w:type="dxa" w:w="2551"/>
          </w:tcPr>
          <w:p>
            <w:r>
              <w:rPr>
                <w:rFonts w:ascii="Times New Roman" w:hAnsi="Times New Roman"/>
                <w:sz w:val="24"/>
              </w:rPr>
              <w:t>Toast lỗi rõ ràng, app không crash</w:t>
            </w:r>
          </w:p>
        </w:tc>
        <w:tc>
          <w:tcPr>
            <w:tcW w:type="dxa" w:w="850"/>
          </w:tcPr>
          <w:p>
            <w:r>
              <w:rPr>
                <w:rFonts w:ascii="Times New Roman" w:hAnsi="Times New Roman"/>
                <w:sz w:val="24"/>
              </w:rPr>
              <w:t>Đạt</w:t>
            </w:r>
          </w:p>
        </w:tc>
      </w:tr>
      <w:tr>
        <w:tc>
          <w:tcPr>
            <w:tcW w:type="dxa" w:w="850"/>
          </w:tcPr>
          <w:p>
            <w:r>
              <w:rPr>
                <w:rFonts w:ascii="Times New Roman" w:hAnsi="Times New Roman"/>
                <w:sz w:val="24"/>
              </w:rPr>
              <w:t>TC03</w:t>
            </w:r>
          </w:p>
        </w:tc>
        <w:tc>
          <w:tcPr>
            <w:tcW w:type="dxa" w:w="1984"/>
          </w:tcPr>
          <w:p>
            <w:r>
              <w:rPr>
                <w:rFonts w:ascii="Times New Roman" w:hAnsi="Times New Roman"/>
                <w:sz w:val="24"/>
              </w:rPr>
              <w:t>Đăng Nhập Email Không Tồn Tại</w:t>
            </w:r>
          </w:p>
        </w:tc>
        <w:tc>
          <w:tcPr>
            <w:tcW w:type="dxa" w:w="2551"/>
          </w:tcPr>
          <w:p>
            <w:r>
              <w:rPr>
                <w:rFonts w:ascii="Times New Roman" w:hAnsi="Times New Roman"/>
                <w:sz w:val="24"/>
              </w:rPr>
              <w:t>Nhập email chưa đăng ký</w:t>
            </w:r>
          </w:p>
        </w:tc>
        <w:tc>
          <w:tcPr>
            <w:tcW w:type="dxa" w:w="2551"/>
          </w:tcPr>
          <w:p>
            <w:r>
              <w:rPr>
                <w:rFonts w:ascii="Times New Roman" w:hAnsi="Times New Roman"/>
                <w:sz w:val="24"/>
              </w:rPr>
              <w:t>Toast thông báo tài khoản không tồn tại</w:t>
            </w:r>
          </w:p>
        </w:tc>
        <w:tc>
          <w:tcPr>
            <w:tcW w:type="dxa" w:w="2551"/>
          </w:tcPr>
          <w:p>
            <w:r>
              <w:rPr>
                <w:rFonts w:ascii="Times New Roman" w:hAnsi="Times New Roman"/>
                <w:sz w:val="24"/>
              </w:rPr>
              <w:t>Toast đúng thông báo</w:t>
            </w:r>
          </w:p>
        </w:tc>
        <w:tc>
          <w:tcPr>
            <w:tcW w:type="dxa" w:w="850"/>
          </w:tcPr>
          <w:p>
            <w:r>
              <w:rPr>
                <w:rFonts w:ascii="Times New Roman" w:hAnsi="Times New Roman"/>
                <w:sz w:val="24"/>
              </w:rPr>
              <w:t>Đạt</w:t>
            </w:r>
          </w:p>
        </w:tc>
      </w:tr>
      <w:tr>
        <w:tc>
          <w:tcPr>
            <w:tcW w:type="dxa" w:w="850"/>
          </w:tcPr>
          <w:p>
            <w:r>
              <w:rPr>
                <w:rFonts w:ascii="Times New Roman" w:hAnsi="Times New Roman"/>
                <w:sz w:val="24"/>
              </w:rPr>
              <w:t>TC04</w:t>
            </w:r>
          </w:p>
        </w:tc>
        <w:tc>
          <w:tcPr>
            <w:tcW w:type="dxa" w:w="1984"/>
          </w:tcPr>
          <w:p>
            <w:r>
              <w:rPr>
                <w:rFonts w:ascii="Times New Roman" w:hAnsi="Times New Roman"/>
                <w:sz w:val="24"/>
              </w:rPr>
              <w:t>Đăng Ký Tài Khoản Mới</w:t>
            </w:r>
          </w:p>
        </w:tc>
        <w:tc>
          <w:tcPr>
            <w:tcW w:type="dxa" w:w="2551"/>
          </w:tcPr>
          <w:p>
            <w:r>
              <w:rPr>
                <w:rFonts w:ascii="Times New Roman" w:hAnsi="Times New Roman"/>
                <w:sz w:val="24"/>
              </w:rPr>
              <w:t>Email mới hợp lệ, password ≥ 6 ký tự, xác nhận password khớp</w:t>
            </w:r>
          </w:p>
        </w:tc>
        <w:tc>
          <w:tcPr>
            <w:tcW w:type="dxa" w:w="2551"/>
          </w:tcPr>
          <w:p>
            <w:r>
              <w:rPr>
                <w:rFonts w:ascii="Times New Roman" w:hAnsi="Times New Roman"/>
                <w:sz w:val="24"/>
              </w:rPr>
              <w:t>Tạo tài khoản thành công, Firebase ghi nhận, giao diện chuyển về mode logged-in</w:t>
            </w:r>
          </w:p>
        </w:tc>
        <w:tc>
          <w:tcPr>
            <w:tcW w:type="dxa" w:w="2551"/>
          </w:tcPr>
          <w:p>
            <w:r>
              <w:rPr>
                <w:rFonts w:ascii="Times New Roman" w:hAnsi="Times New Roman"/>
                <w:sz w:val="24"/>
              </w:rPr>
              <w:t>Tài khoản tạo thành công</w:t>
            </w:r>
          </w:p>
        </w:tc>
        <w:tc>
          <w:tcPr>
            <w:tcW w:type="dxa" w:w="850"/>
          </w:tcPr>
          <w:p>
            <w:r>
              <w:rPr>
                <w:rFonts w:ascii="Times New Roman" w:hAnsi="Times New Roman"/>
                <w:sz w:val="24"/>
              </w:rPr>
              <w:t>Đạt</w:t>
            </w:r>
          </w:p>
        </w:tc>
      </w:tr>
      <w:tr>
        <w:tc>
          <w:tcPr>
            <w:tcW w:type="dxa" w:w="850"/>
          </w:tcPr>
          <w:p>
            <w:r>
              <w:rPr>
                <w:rFonts w:ascii="Times New Roman" w:hAnsi="Times New Roman"/>
                <w:sz w:val="24"/>
              </w:rPr>
              <w:t>TC05</w:t>
            </w:r>
          </w:p>
        </w:tc>
        <w:tc>
          <w:tcPr>
            <w:tcW w:type="dxa" w:w="1984"/>
          </w:tcPr>
          <w:p>
            <w:r>
              <w:rPr>
                <w:rFonts w:ascii="Times New Roman" w:hAnsi="Times New Roman"/>
                <w:sz w:val="24"/>
              </w:rPr>
              <w:t>Đăng Ký Mật Khẩu Ngắn</w:t>
            </w:r>
          </w:p>
        </w:tc>
        <w:tc>
          <w:tcPr>
            <w:tcW w:type="dxa" w:w="2551"/>
          </w:tcPr>
          <w:p>
            <w:r>
              <w:rPr>
                <w:rFonts w:ascii="Times New Roman" w:hAnsi="Times New Roman"/>
                <w:sz w:val="24"/>
              </w:rPr>
              <w:t>Password &lt; 6 ký tự</w:t>
            </w:r>
          </w:p>
        </w:tc>
        <w:tc>
          <w:tcPr>
            <w:tcW w:type="dxa" w:w="2551"/>
          </w:tcPr>
          <w:p>
            <w:r>
              <w:rPr>
                <w:rFonts w:ascii="Times New Roman" w:hAnsi="Times New Roman"/>
                <w:sz w:val="24"/>
              </w:rPr>
              <w:t>Toast thông báo mật khẩu phải ít nhất 6 ký tự, không gửi request Firebase</w:t>
            </w:r>
          </w:p>
        </w:tc>
        <w:tc>
          <w:tcPr>
            <w:tcW w:type="dxa" w:w="2551"/>
          </w:tcPr>
          <w:p>
            <w:r>
              <w:rPr>
                <w:rFonts w:ascii="Times New Roman" w:hAnsi="Times New Roman"/>
                <w:sz w:val="24"/>
              </w:rPr>
              <w:t>Toast xuất hiện đúng, không gửi request</w:t>
            </w:r>
          </w:p>
        </w:tc>
        <w:tc>
          <w:tcPr>
            <w:tcW w:type="dxa" w:w="850"/>
          </w:tcPr>
          <w:p>
            <w:r>
              <w:rPr>
                <w:rFonts w:ascii="Times New Roman" w:hAnsi="Times New Roman"/>
                <w:sz w:val="24"/>
              </w:rPr>
              <w:t>Đạt</w:t>
            </w:r>
          </w:p>
        </w:tc>
      </w:tr>
      <w:tr>
        <w:tc>
          <w:tcPr>
            <w:tcW w:type="dxa" w:w="850"/>
          </w:tcPr>
          <w:p>
            <w:r>
              <w:rPr>
                <w:rFonts w:ascii="Times New Roman" w:hAnsi="Times New Roman"/>
                <w:sz w:val="24"/>
              </w:rPr>
              <w:t>TC06</w:t>
            </w:r>
          </w:p>
        </w:tc>
        <w:tc>
          <w:tcPr>
            <w:tcW w:type="dxa" w:w="1984"/>
          </w:tcPr>
          <w:p>
            <w:r>
              <w:rPr>
                <w:rFonts w:ascii="Times New Roman" w:hAnsi="Times New Roman"/>
                <w:sz w:val="24"/>
              </w:rPr>
              <w:t>Đăng Xuất</w:t>
            </w:r>
          </w:p>
        </w:tc>
        <w:tc>
          <w:tcPr>
            <w:tcW w:type="dxa" w:w="2551"/>
          </w:tcPr>
          <w:p>
            <w:r>
              <w:rPr>
                <w:rFonts w:ascii="Times New Roman" w:hAnsi="Times New Roman"/>
                <w:sz w:val="24"/>
              </w:rPr>
              <w:t>Nhấn nút Đăng xuất khi đang đăng nhập</w:t>
            </w:r>
          </w:p>
        </w:tc>
        <w:tc>
          <w:tcPr>
            <w:tcW w:type="dxa" w:w="2551"/>
          </w:tcPr>
          <w:p>
            <w:r>
              <w:rPr>
                <w:rFonts w:ascii="Times New Roman" w:hAnsi="Times New Roman"/>
                <w:sz w:val="24"/>
              </w:rPr>
              <w:t>Firebase signOut(), giao diện về trạng thái chưa đăng nhập, form hiện lại</w:t>
            </w:r>
          </w:p>
        </w:tc>
        <w:tc>
          <w:tcPr>
            <w:tcW w:type="dxa" w:w="2551"/>
          </w:tcPr>
          <w:p>
            <w:r>
              <w:rPr>
                <w:rFonts w:ascii="Times New Roman" w:hAnsi="Times New Roman"/>
                <w:sz w:val="24"/>
              </w:rPr>
              <w:t>Đăng xuất thành công</w:t>
            </w:r>
          </w:p>
        </w:tc>
        <w:tc>
          <w:tcPr>
            <w:tcW w:type="dxa" w:w="850"/>
          </w:tcPr>
          <w:p>
            <w:r>
              <w:rPr>
                <w:rFonts w:ascii="Times New Roman" w:hAnsi="Times New Roman"/>
                <w:sz w:val="24"/>
              </w:rPr>
              <w:t>Đạt</w:t>
            </w:r>
          </w:p>
        </w:tc>
      </w:tr>
      <w:tr>
        <w:tc>
          <w:tcPr>
            <w:tcW w:type="dxa" w:w="850"/>
          </w:tcPr>
          <w:p>
            <w:r>
              <w:rPr>
                <w:rFonts w:ascii="Times New Roman" w:hAnsi="Times New Roman"/>
                <w:sz w:val="24"/>
              </w:rPr>
              <w:t>TC07</w:t>
            </w:r>
          </w:p>
        </w:tc>
        <w:tc>
          <w:tcPr>
            <w:tcW w:type="dxa" w:w="1984"/>
          </w:tcPr>
          <w:p>
            <w:r>
              <w:rPr>
                <w:rFonts w:ascii="Times New Roman" w:hAnsi="Times New Roman"/>
                <w:sz w:val="24"/>
              </w:rPr>
              <w:t>Mở Scanner Lần Đầu</w:t>
            </w:r>
          </w:p>
        </w:tc>
        <w:tc>
          <w:tcPr>
            <w:tcW w:type="dxa" w:w="2551"/>
          </w:tcPr>
          <w:p>
            <w:r>
              <w:rPr>
                <w:rFonts w:ascii="Times New Roman" w:hAnsi="Times New Roman"/>
                <w:sz w:val="24"/>
              </w:rPr>
              <w:t>Nhấn FAB khi chưa cấp quyền camera</w:t>
            </w:r>
          </w:p>
        </w:tc>
        <w:tc>
          <w:tcPr>
            <w:tcW w:type="dxa" w:w="2551"/>
          </w:tcPr>
          <w:p>
            <w:r>
              <w:rPr>
                <w:rFonts w:ascii="Times New Roman" w:hAnsi="Times New Roman"/>
                <w:sz w:val="24"/>
              </w:rPr>
              <w:t>Dialog xin quyền camera xuất hiện</w:t>
            </w:r>
          </w:p>
        </w:tc>
        <w:tc>
          <w:tcPr>
            <w:tcW w:type="dxa" w:w="2551"/>
          </w:tcPr>
          <w:p>
            <w:r>
              <w:rPr>
                <w:rFonts w:ascii="Times New Roman" w:hAnsi="Times New Roman"/>
                <w:sz w:val="24"/>
              </w:rPr>
              <w:t>Dialog xin quyền hiện đúng</w:t>
            </w:r>
          </w:p>
        </w:tc>
        <w:tc>
          <w:tcPr>
            <w:tcW w:type="dxa" w:w="850"/>
          </w:tcPr>
          <w:p>
            <w:r>
              <w:rPr>
                <w:rFonts w:ascii="Times New Roman" w:hAnsi="Times New Roman"/>
                <w:sz w:val="24"/>
              </w:rPr>
              <w:t>Đạt</w:t>
            </w:r>
          </w:p>
        </w:tc>
      </w:tr>
      <w:tr>
        <w:tc>
          <w:tcPr>
            <w:tcW w:type="dxa" w:w="850"/>
          </w:tcPr>
          <w:p>
            <w:r>
              <w:rPr>
                <w:rFonts w:ascii="Times New Roman" w:hAnsi="Times New Roman"/>
                <w:sz w:val="24"/>
              </w:rPr>
              <w:t>TC08</w:t>
            </w:r>
          </w:p>
        </w:tc>
        <w:tc>
          <w:tcPr>
            <w:tcW w:type="dxa" w:w="1984"/>
          </w:tcPr>
          <w:p>
            <w:r>
              <w:rPr>
                <w:rFonts w:ascii="Times New Roman" w:hAnsi="Times New Roman"/>
                <w:sz w:val="24"/>
              </w:rPr>
              <w:t>Chụp Ảnh</w:t>
            </w:r>
          </w:p>
        </w:tc>
        <w:tc>
          <w:tcPr>
            <w:tcW w:type="dxa" w:w="2551"/>
          </w:tcPr>
          <w:p>
            <w:r>
              <w:rPr>
                <w:rFonts w:ascii="Times New Roman" w:hAnsi="Times New Roman"/>
                <w:sz w:val="24"/>
              </w:rPr>
              <w:t>Quyền camera đã cấp, nhấn nút chụp</w:t>
            </w:r>
          </w:p>
        </w:tc>
        <w:tc>
          <w:tcPr>
            <w:tcW w:type="dxa" w:w="2551"/>
          </w:tcPr>
          <w:p>
            <w:r>
              <w:rPr>
                <w:rFonts w:ascii="Times New Roman" w:hAnsi="Times New Roman"/>
                <w:sz w:val="24"/>
              </w:rPr>
              <w:t>UCrop mở với ảnh vừa chụp, đề xuất tỷ lệ A4</w:t>
            </w:r>
          </w:p>
        </w:tc>
        <w:tc>
          <w:tcPr>
            <w:tcW w:type="dxa" w:w="2551"/>
          </w:tcPr>
          <w:p>
            <w:r>
              <w:rPr>
                <w:rFonts w:ascii="Times New Roman" w:hAnsi="Times New Roman"/>
                <w:sz w:val="24"/>
              </w:rPr>
              <w:t>UCrop mở đúng với ảnh</w:t>
            </w:r>
          </w:p>
        </w:tc>
        <w:tc>
          <w:tcPr>
            <w:tcW w:type="dxa" w:w="850"/>
          </w:tcPr>
          <w:p>
            <w:r>
              <w:rPr>
                <w:rFonts w:ascii="Times New Roman" w:hAnsi="Times New Roman"/>
                <w:sz w:val="24"/>
              </w:rPr>
              <w:t>Đạt</w:t>
            </w:r>
          </w:p>
        </w:tc>
      </w:tr>
      <w:tr>
        <w:tc>
          <w:tcPr>
            <w:tcW w:type="dxa" w:w="850"/>
          </w:tcPr>
          <w:p>
            <w:r>
              <w:rPr>
                <w:rFonts w:ascii="Times New Roman" w:hAnsi="Times New Roman"/>
                <w:sz w:val="24"/>
              </w:rPr>
              <w:t>TC09</w:t>
            </w:r>
          </w:p>
        </w:tc>
        <w:tc>
          <w:tcPr>
            <w:tcW w:type="dxa" w:w="1984"/>
          </w:tcPr>
          <w:p>
            <w:r>
              <w:rPr>
                <w:rFonts w:ascii="Times New Roman" w:hAnsi="Times New Roman"/>
                <w:sz w:val="24"/>
              </w:rPr>
              <w:t>Crop Ảnh</w:t>
            </w:r>
          </w:p>
        </w:tc>
        <w:tc>
          <w:tcPr>
            <w:tcW w:type="dxa" w:w="2551"/>
          </w:tcPr>
          <w:p>
            <w:r>
              <w:rPr>
                <w:rFonts w:ascii="Times New Roman" w:hAnsi="Times New Roman"/>
                <w:sz w:val="24"/>
              </w:rPr>
              <w:t>Điều chỉnh và xác nhận crop trong UCrop</w:t>
            </w:r>
          </w:p>
        </w:tc>
        <w:tc>
          <w:tcPr>
            <w:tcW w:type="dxa" w:w="2551"/>
          </w:tcPr>
          <w:p>
            <w:r>
              <w:rPr>
                <w:rFonts w:ascii="Times New Roman" w:hAnsi="Times New Roman"/>
                <w:sz w:val="24"/>
              </w:rPr>
              <w:t>Ảnh crop lưu vào imageList, thumbnail hiện góc dưới trái ScannerActivity</w:t>
            </w:r>
          </w:p>
        </w:tc>
        <w:tc>
          <w:tcPr>
            <w:tcW w:type="dxa" w:w="2551"/>
          </w:tcPr>
          <w:p>
            <w:r>
              <w:rPr>
                <w:rFonts w:ascii="Times New Roman" w:hAnsi="Times New Roman"/>
                <w:sz w:val="24"/>
              </w:rPr>
              <w:t>Thumbnail hiện đúng</w:t>
            </w:r>
          </w:p>
        </w:tc>
        <w:tc>
          <w:tcPr>
            <w:tcW w:type="dxa" w:w="850"/>
          </w:tcPr>
          <w:p>
            <w:r>
              <w:rPr>
                <w:rFonts w:ascii="Times New Roman" w:hAnsi="Times New Roman"/>
                <w:sz w:val="24"/>
              </w:rPr>
              <w:t>Đạt</w:t>
            </w:r>
          </w:p>
        </w:tc>
      </w:tr>
      <w:tr>
        <w:tc>
          <w:tcPr>
            <w:tcW w:type="dxa" w:w="850"/>
          </w:tcPr>
          <w:p>
            <w:r>
              <w:rPr>
                <w:rFonts w:ascii="Times New Roman" w:hAnsi="Times New Roman"/>
                <w:sz w:val="24"/>
              </w:rPr>
              <w:t>TC10</w:t>
            </w:r>
          </w:p>
        </w:tc>
        <w:tc>
          <w:tcPr>
            <w:tcW w:type="dxa" w:w="1984"/>
          </w:tcPr>
          <w:p>
            <w:r>
              <w:rPr>
                <w:rFonts w:ascii="Times New Roman" w:hAnsi="Times New Roman"/>
                <w:sz w:val="24"/>
              </w:rPr>
              <w:t>Chụp Nhiều Trang</w:t>
            </w:r>
          </w:p>
        </w:tc>
        <w:tc>
          <w:tcPr>
            <w:tcW w:type="dxa" w:w="2551"/>
          </w:tcPr>
          <w:p>
            <w:r>
              <w:rPr>
                <w:rFonts w:ascii="Times New Roman" w:hAnsi="Times New Roman"/>
                <w:sz w:val="24"/>
              </w:rPr>
              <w:t>Sau crop trang 1, tiếp tục chụp trang 2</w:t>
            </w:r>
          </w:p>
        </w:tc>
        <w:tc>
          <w:tcPr>
            <w:tcW w:type="dxa" w:w="2551"/>
          </w:tcPr>
          <w:p>
            <w:r>
              <w:rPr>
                <w:rFonts w:ascii="Times New Roman" w:hAnsi="Times New Roman"/>
                <w:sz w:val="24"/>
              </w:rPr>
              <w:t>imageList tăng, mỗi thumbnail cập nhật</w:t>
            </w:r>
          </w:p>
        </w:tc>
        <w:tc>
          <w:tcPr>
            <w:tcW w:type="dxa" w:w="2551"/>
          </w:tcPr>
          <w:p>
            <w:r>
              <w:rPr>
                <w:rFonts w:ascii="Times New Roman" w:hAnsi="Times New Roman"/>
                <w:sz w:val="24"/>
              </w:rPr>
              <w:t>imageList đúng số lượng</w:t>
            </w:r>
          </w:p>
        </w:tc>
        <w:tc>
          <w:tcPr>
            <w:tcW w:type="dxa" w:w="850"/>
          </w:tcPr>
          <w:p>
            <w:r>
              <w:rPr>
                <w:rFonts w:ascii="Times New Roman" w:hAnsi="Times New Roman"/>
                <w:sz w:val="24"/>
              </w:rPr>
              <w:t>Đạt</w:t>
            </w:r>
          </w:p>
        </w:tc>
      </w:tr>
      <w:tr>
        <w:tc>
          <w:tcPr>
            <w:tcW w:type="dxa" w:w="850"/>
          </w:tcPr>
          <w:p>
            <w:r>
              <w:rPr>
                <w:rFonts w:ascii="Times New Roman" w:hAnsi="Times New Roman"/>
                <w:sz w:val="24"/>
              </w:rPr>
              <w:t>TC11</w:t>
            </w:r>
          </w:p>
        </w:tc>
        <w:tc>
          <w:tcPr>
            <w:tcW w:type="dxa" w:w="1984"/>
          </w:tcPr>
          <w:p>
            <w:r>
              <w:rPr>
                <w:rFonts w:ascii="Times New Roman" w:hAnsi="Times New Roman"/>
                <w:sz w:val="24"/>
              </w:rPr>
              <w:t>Nhấn Done Có Ảnh</w:t>
            </w:r>
          </w:p>
        </w:tc>
        <w:tc>
          <w:tcPr>
            <w:tcW w:type="dxa" w:w="2551"/>
          </w:tcPr>
          <w:p>
            <w:r>
              <w:rPr>
                <w:rFonts w:ascii="Times New Roman" w:hAnsi="Times New Roman"/>
                <w:sz w:val="24"/>
              </w:rPr>
              <w:t>Nhấn Done khi imageList không rỗng</w:t>
            </w:r>
          </w:p>
        </w:tc>
        <w:tc>
          <w:tcPr>
            <w:tcW w:type="dxa" w:w="2551"/>
          </w:tcPr>
          <w:p>
            <w:r>
              <w:rPr>
                <w:rFonts w:ascii="Times New Roman" w:hAnsi="Times New Roman"/>
                <w:sz w:val="24"/>
              </w:rPr>
              <w:t>PreviewActivity mở, ViewPager hiện ảnh</w:t>
            </w:r>
          </w:p>
        </w:tc>
        <w:tc>
          <w:tcPr>
            <w:tcW w:type="dxa" w:w="2551"/>
          </w:tcPr>
          <w:p>
            <w:r>
              <w:rPr>
                <w:rFonts w:ascii="Times New Roman" w:hAnsi="Times New Roman"/>
                <w:sz w:val="24"/>
              </w:rPr>
              <w:t>PreviewActivity mở đúng</w:t>
            </w:r>
          </w:p>
        </w:tc>
        <w:tc>
          <w:tcPr>
            <w:tcW w:type="dxa" w:w="850"/>
          </w:tcPr>
          <w:p>
            <w:r>
              <w:rPr>
                <w:rFonts w:ascii="Times New Roman" w:hAnsi="Times New Roman"/>
                <w:sz w:val="24"/>
              </w:rPr>
              <w:t>Đạt</w:t>
            </w:r>
          </w:p>
        </w:tc>
      </w:tr>
      <w:tr>
        <w:tc>
          <w:tcPr>
            <w:tcW w:type="dxa" w:w="850"/>
          </w:tcPr>
          <w:p>
            <w:r>
              <w:rPr>
                <w:rFonts w:ascii="Times New Roman" w:hAnsi="Times New Roman"/>
                <w:sz w:val="24"/>
              </w:rPr>
              <w:t>TC12</w:t>
            </w:r>
          </w:p>
        </w:tc>
        <w:tc>
          <w:tcPr>
            <w:tcW w:type="dxa" w:w="1984"/>
          </w:tcPr>
          <w:p>
            <w:r>
              <w:rPr>
                <w:rFonts w:ascii="Times New Roman" w:hAnsi="Times New Roman"/>
                <w:sz w:val="24"/>
              </w:rPr>
              <w:t>Nhấn Done Không Ảnh</w:t>
            </w:r>
          </w:p>
        </w:tc>
        <w:tc>
          <w:tcPr>
            <w:tcW w:type="dxa" w:w="2551"/>
          </w:tcPr>
          <w:p>
            <w:r>
              <w:rPr>
                <w:rFonts w:ascii="Times New Roman" w:hAnsi="Times New Roman"/>
                <w:sz w:val="24"/>
              </w:rPr>
              <w:t>Nhấn Done khi chưa chụp ảnh nào</w:t>
            </w:r>
          </w:p>
        </w:tc>
        <w:tc>
          <w:tcPr>
            <w:tcW w:type="dxa" w:w="2551"/>
          </w:tcPr>
          <w:p>
            <w:r>
              <w:rPr>
                <w:rFonts w:ascii="Times New Roman" w:hAnsi="Times New Roman"/>
                <w:sz w:val="24"/>
              </w:rPr>
              <w:t>Toast thông báo "Chưa có ảnh nào"</w:t>
            </w:r>
          </w:p>
        </w:tc>
        <w:tc>
          <w:tcPr>
            <w:tcW w:type="dxa" w:w="2551"/>
          </w:tcPr>
          <w:p>
            <w:r>
              <w:rPr>
                <w:rFonts w:ascii="Times New Roman" w:hAnsi="Times New Roman"/>
                <w:sz w:val="24"/>
              </w:rPr>
              <w:t>Toast hiện đúng</w:t>
            </w:r>
          </w:p>
        </w:tc>
        <w:tc>
          <w:tcPr>
            <w:tcW w:type="dxa" w:w="850"/>
          </w:tcPr>
          <w:p>
            <w:r>
              <w:rPr>
                <w:rFonts w:ascii="Times New Roman" w:hAnsi="Times New Roman"/>
                <w:sz w:val="24"/>
              </w:rPr>
              <w:t>Đạt</w:t>
            </w:r>
          </w:p>
        </w:tc>
      </w:tr>
      <w:tr>
        <w:tc>
          <w:tcPr>
            <w:tcW w:type="dxa" w:w="850"/>
          </w:tcPr>
          <w:p>
            <w:r>
              <w:rPr>
                <w:rFonts w:ascii="Times New Roman" w:hAnsi="Times New Roman"/>
                <w:sz w:val="24"/>
              </w:rPr>
              <w:t>TC13</w:t>
            </w:r>
          </w:p>
        </w:tc>
        <w:tc>
          <w:tcPr>
            <w:tcW w:type="dxa" w:w="1984"/>
          </w:tcPr>
          <w:p>
            <w:r>
              <w:rPr>
                <w:rFonts w:ascii="Times New Roman" w:hAnsi="Times New Roman"/>
                <w:sz w:val="24"/>
              </w:rPr>
              <w:t>Upload Đã Đăng Nhập</w:t>
            </w:r>
          </w:p>
        </w:tc>
        <w:tc>
          <w:tcPr>
            <w:tcW w:type="dxa" w:w="2551"/>
          </w:tcPr>
          <w:p>
            <w:r>
              <w:rPr>
                <w:rFonts w:ascii="Times New Roman" w:hAnsi="Times New Roman"/>
                <w:sz w:val="24"/>
              </w:rPr>
              <w:t>Nhấn Upload trong PreviewActivity khi đã login, server online</w:t>
            </w:r>
          </w:p>
        </w:tc>
        <w:tc>
          <w:tcPr>
            <w:tcW w:type="dxa" w:w="2551"/>
          </w:tcPr>
          <w:p>
            <w:r>
              <w:rPr>
                <w:rFonts w:ascii="Times New Roman" w:hAnsi="Times New Roman"/>
                <w:sz w:val="24"/>
              </w:rPr>
              <w:t>Ảnh upload thành công, Toast xác nhận, ID mới trả về</w:t>
            </w:r>
          </w:p>
        </w:tc>
        <w:tc>
          <w:tcPr>
            <w:tcW w:type="dxa" w:w="2551"/>
          </w:tcPr>
          <w:p>
            <w:r>
              <w:rPr>
                <w:rFonts w:ascii="Times New Roman" w:hAnsi="Times New Roman"/>
                <w:sz w:val="24"/>
              </w:rPr>
              <w:t>Upload OK, ID nhận được</w:t>
            </w:r>
          </w:p>
        </w:tc>
        <w:tc>
          <w:tcPr>
            <w:tcW w:type="dxa" w:w="850"/>
          </w:tcPr>
          <w:p>
            <w:r>
              <w:rPr>
                <w:rFonts w:ascii="Times New Roman" w:hAnsi="Times New Roman"/>
                <w:sz w:val="24"/>
              </w:rPr>
              <w:t>Đạt</w:t>
            </w:r>
          </w:p>
        </w:tc>
      </w:tr>
      <w:tr>
        <w:tc>
          <w:tcPr>
            <w:tcW w:type="dxa" w:w="850"/>
          </w:tcPr>
          <w:p>
            <w:r>
              <w:rPr>
                <w:rFonts w:ascii="Times New Roman" w:hAnsi="Times New Roman"/>
                <w:sz w:val="24"/>
              </w:rPr>
              <w:t>TC14</w:t>
            </w:r>
          </w:p>
        </w:tc>
        <w:tc>
          <w:tcPr>
            <w:tcW w:type="dxa" w:w="1984"/>
          </w:tcPr>
          <w:p>
            <w:r>
              <w:rPr>
                <w:rFonts w:ascii="Times New Roman" w:hAnsi="Times New Roman"/>
                <w:sz w:val="24"/>
              </w:rPr>
              <w:t>Upload Chưa Đăng Nhập</w:t>
            </w:r>
          </w:p>
        </w:tc>
        <w:tc>
          <w:tcPr>
            <w:tcW w:type="dxa" w:w="2551"/>
          </w:tcPr>
          <w:p>
            <w:r>
              <w:rPr>
                <w:rFonts w:ascii="Times New Roman" w:hAnsi="Times New Roman"/>
                <w:sz w:val="24"/>
              </w:rPr>
              <w:t>Nhấn Upload khi chưa đăng nhập</w:t>
            </w:r>
          </w:p>
        </w:tc>
        <w:tc>
          <w:tcPr>
            <w:tcW w:type="dxa" w:w="2551"/>
          </w:tcPr>
          <w:p>
            <w:r>
              <w:rPr>
                <w:rFonts w:ascii="Times New Roman" w:hAnsi="Times New Roman"/>
                <w:sz w:val="24"/>
              </w:rPr>
              <w:t>Toast "Vui lòng đăng nhập trước khi upload"</w:t>
            </w:r>
          </w:p>
        </w:tc>
        <w:tc>
          <w:tcPr>
            <w:tcW w:type="dxa" w:w="2551"/>
          </w:tcPr>
          <w:p>
            <w:r>
              <w:rPr>
                <w:rFonts w:ascii="Times New Roman" w:hAnsi="Times New Roman"/>
                <w:sz w:val="24"/>
              </w:rPr>
              <w:t>Toast đúng nội dung</w:t>
            </w:r>
          </w:p>
        </w:tc>
        <w:tc>
          <w:tcPr>
            <w:tcW w:type="dxa" w:w="850"/>
          </w:tcPr>
          <w:p>
            <w:r>
              <w:rPr>
                <w:rFonts w:ascii="Times New Roman" w:hAnsi="Times New Roman"/>
                <w:sz w:val="24"/>
              </w:rPr>
              <w:t>Đạt</w:t>
            </w:r>
          </w:p>
        </w:tc>
      </w:tr>
      <w:tr>
        <w:tc>
          <w:tcPr>
            <w:tcW w:type="dxa" w:w="850"/>
          </w:tcPr>
          <w:p>
            <w:r>
              <w:rPr>
                <w:rFonts w:ascii="Times New Roman" w:hAnsi="Times New Roman"/>
                <w:sz w:val="24"/>
              </w:rPr>
              <w:t>TC15</w:t>
            </w:r>
          </w:p>
        </w:tc>
        <w:tc>
          <w:tcPr>
            <w:tcW w:type="dxa" w:w="1984"/>
          </w:tcPr>
          <w:p>
            <w:r>
              <w:rPr>
                <w:rFonts w:ascii="Times New Roman" w:hAnsi="Times New Roman"/>
                <w:sz w:val="24"/>
              </w:rPr>
              <w:t>Upload Server Offline</w:t>
            </w:r>
          </w:p>
        </w:tc>
        <w:tc>
          <w:tcPr>
            <w:tcW w:type="dxa" w:w="2551"/>
          </w:tcPr>
          <w:p>
            <w:r>
              <w:rPr>
                <w:rFonts w:ascii="Times New Roman" w:hAnsi="Times New Roman"/>
                <w:sz w:val="24"/>
              </w:rPr>
              <w:t>Nhấn Upload khi server tắt</w:t>
            </w:r>
          </w:p>
        </w:tc>
        <w:tc>
          <w:tcPr>
            <w:tcW w:type="dxa" w:w="2551"/>
          </w:tcPr>
          <w:p>
            <w:r>
              <w:rPr>
                <w:rFonts w:ascii="Times New Roman" w:hAnsi="Times New Roman"/>
                <w:sz w:val="24"/>
              </w:rPr>
              <w:t>Toast lỗi kết nối, không crash</w:t>
            </w:r>
          </w:p>
        </w:tc>
        <w:tc>
          <w:tcPr>
            <w:tcW w:type="dxa" w:w="2551"/>
          </w:tcPr>
          <w:p>
            <w:r>
              <w:rPr>
                <w:rFonts w:ascii="Times New Roman" w:hAnsi="Times New Roman"/>
                <w:sz w:val="24"/>
              </w:rPr>
              <w:t>Toast lỗi, không crash</w:t>
            </w:r>
          </w:p>
        </w:tc>
        <w:tc>
          <w:tcPr>
            <w:tcW w:type="dxa" w:w="850"/>
          </w:tcPr>
          <w:p>
            <w:r>
              <w:rPr>
                <w:rFonts w:ascii="Times New Roman" w:hAnsi="Times New Roman"/>
                <w:sz w:val="24"/>
              </w:rPr>
              <w:t>Đạt</w:t>
            </w:r>
          </w:p>
        </w:tc>
      </w:tr>
      <w:tr>
        <w:tc>
          <w:tcPr>
            <w:tcW w:type="dxa" w:w="850"/>
          </w:tcPr>
          <w:p>
            <w:r>
              <w:rPr>
                <w:rFonts w:ascii="Times New Roman" w:hAnsi="Times New Roman"/>
                <w:sz w:val="24"/>
              </w:rPr>
              <w:t>TC16</w:t>
            </w:r>
          </w:p>
        </w:tc>
        <w:tc>
          <w:tcPr>
            <w:tcW w:type="dxa" w:w="1984"/>
          </w:tcPr>
          <w:p>
            <w:r>
              <w:rPr>
                <w:rFonts w:ascii="Times New Roman" w:hAnsi="Times New Roman"/>
                <w:sz w:val="24"/>
              </w:rPr>
              <w:t>Xem Danh Sách Đã Login</w:t>
            </w:r>
          </w:p>
        </w:tc>
        <w:tc>
          <w:tcPr>
            <w:tcW w:type="dxa" w:w="2551"/>
          </w:tcPr>
          <w:p>
            <w:r>
              <w:rPr>
                <w:rFonts w:ascii="Times New Roman" w:hAnsi="Times New Roman"/>
                <w:sz w:val="24"/>
              </w:rPr>
              <w:t>Mở app khi đã đăng nhập, server online</w:t>
            </w:r>
          </w:p>
        </w:tc>
        <w:tc>
          <w:tcPr>
            <w:tcW w:type="dxa" w:w="2551"/>
          </w:tcPr>
          <w:p>
            <w:r>
              <w:rPr>
                <w:rFonts w:ascii="Times New Roman" w:hAnsi="Times New Roman"/>
                <w:sz w:val="24"/>
              </w:rPr>
              <w:t>RecyclerView hiển thị đúng danh sách tài liệu theo UID</w:t>
            </w:r>
          </w:p>
        </w:tc>
        <w:tc>
          <w:tcPr>
            <w:tcW w:type="dxa" w:w="2551"/>
          </w:tcPr>
          <w:p>
            <w:r>
              <w:rPr>
                <w:rFonts w:ascii="Times New Roman" w:hAnsi="Times New Roman"/>
                <w:sz w:val="24"/>
              </w:rPr>
              <w:t>Danh sách đúng, đủ item</w:t>
            </w:r>
          </w:p>
        </w:tc>
        <w:tc>
          <w:tcPr>
            <w:tcW w:type="dxa" w:w="850"/>
          </w:tcPr>
          <w:p>
            <w:r>
              <w:rPr>
                <w:rFonts w:ascii="Times New Roman" w:hAnsi="Times New Roman"/>
                <w:sz w:val="24"/>
              </w:rPr>
              <w:t>Đạt</w:t>
            </w:r>
          </w:p>
        </w:tc>
      </w:tr>
      <w:tr>
        <w:tc>
          <w:tcPr>
            <w:tcW w:type="dxa" w:w="850"/>
          </w:tcPr>
          <w:p>
            <w:r>
              <w:rPr>
                <w:rFonts w:ascii="Times New Roman" w:hAnsi="Times New Roman"/>
                <w:sz w:val="24"/>
              </w:rPr>
              <w:t>TC17</w:t>
            </w:r>
          </w:p>
        </w:tc>
        <w:tc>
          <w:tcPr>
            <w:tcW w:type="dxa" w:w="1984"/>
          </w:tcPr>
          <w:p>
            <w:r>
              <w:rPr>
                <w:rFonts w:ascii="Times New Roman" w:hAnsi="Times New Roman"/>
                <w:sz w:val="24"/>
              </w:rPr>
              <w:t>Xóa Tài Liệu</w:t>
            </w:r>
          </w:p>
        </w:tc>
        <w:tc>
          <w:tcPr>
            <w:tcW w:type="dxa" w:w="2551"/>
          </w:tcPr>
          <w:p>
            <w:r>
              <w:rPr>
                <w:rFonts w:ascii="Times New Roman" w:hAnsi="Times New Roman"/>
                <w:sz w:val="24"/>
              </w:rPr>
              <w:t>Long-press vào item, chọn Xóa trong dialog</w:t>
            </w:r>
          </w:p>
        </w:tc>
        <w:tc>
          <w:tcPr>
            <w:tcW w:type="dxa" w:w="2551"/>
          </w:tcPr>
          <w:p>
            <w:r>
              <w:rPr>
                <w:rFonts w:ascii="Times New Roman" w:hAnsi="Times New Roman"/>
                <w:sz w:val="24"/>
              </w:rPr>
              <w:t>Server xóa file + DB, danh sách cập nhật ngay</w:t>
            </w:r>
          </w:p>
        </w:tc>
        <w:tc>
          <w:tcPr>
            <w:tcW w:type="dxa" w:w="2551"/>
          </w:tcPr>
          <w:p>
            <w:r>
              <w:rPr>
                <w:rFonts w:ascii="Times New Roman" w:hAnsi="Times New Roman"/>
                <w:sz w:val="24"/>
              </w:rPr>
              <w:t>Item biến mất đúng</w:t>
            </w:r>
          </w:p>
        </w:tc>
        <w:tc>
          <w:tcPr>
            <w:tcW w:type="dxa" w:w="850"/>
          </w:tcPr>
          <w:p>
            <w:r>
              <w:rPr>
                <w:rFonts w:ascii="Times New Roman" w:hAnsi="Times New Roman"/>
                <w:sz w:val="24"/>
              </w:rPr>
              <w:t>Đạt</w:t>
            </w:r>
          </w:p>
        </w:tc>
      </w:tr>
      <w:tr>
        <w:tc>
          <w:tcPr>
            <w:tcW w:type="dxa" w:w="850"/>
          </w:tcPr>
          <w:p>
            <w:r>
              <w:rPr>
                <w:rFonts w:ascii="Times New Roman" w:hAnsi="Times New Roman"/>
                <w:sz w:val="24"/>
              </w:rPr>
              <w:t>TC18</w:t>
            </w:r>
          </w:p>
        </w:tc>
        <w:tc>
          <w:tcPr>
            <w:tcW w:type="dxa" w:w="1984"/>
          </w:tcPr>
          <w:p>
            <w:r>
              <w:rPr>
                <w:rFonts w:ascii="Times New Roman" w:hAnsi="Times New Roman"/>
                <w:sz w:val="24"/>
              </w:rPr>
              <w:t>Server Offline – Load List</w:t>
            </w:r>
          </w:p>
        </w:tc>
        <w:tc>
          <w:tcPr>
            <w:tcW w:type="dxa" w:w="2551"/>
          </w:tcPr>
          <w:p>
            <w:r>
              <w:rPr>
                <w:rFonts w:ascii="Times New Roman" w:hAnsi="Times New Roman"/>
                <w:sz w:val="24"/>
              </w:rPr>
              <w:t>Mở app khi server tắt</w:t>
            </w:r>
          </w:p>
        </w:tc>
        <w:tc>
          <w:tcPr>
            <w:tcW w:type="dxa" w:w="2551"/>
          </w:tcPr>
          <w:p>
            <w:r>
              <w:rPr>
                <w:rFonts w:ascii="Times New Roman" w:hAnsi="Times New Roman"/>
                <w:sz w:val="24"/>
              </w:rPr>
              <w:t>Toast lỗi kết nối, danh sách giữ nguyên dữ liệu cũ</w:t>
            </w:r>
          </w:p>
        </w:tc>
        <w:tc>
          <w:tcPr>
            <w:tcW w:type="dxa" w:w="2551"/>
          </w:tcPr>
          <w:p>
            <w:r>
              <w:rPr>
                <w:rFonts w:ascii="Times New Roman" w:hAnsi="Times New Roman"/>
                <w:sz w:val="24"/>
              </w:rPr>
              <w:t>Toast đúng, list không trắng</w:t>
            </w:r>
          </w:p>
        </w:tc>
        <w:tc>
          <w:tcPr>
            <w:tcW w:type="dxa" w:w="850"/>
          </w:tcPr>
          <w:p>
            <w:r>
              <w:rPr>
                <w:rFonts w:ascii="Times New Roman" w:hAnsi="Times New Roman"/>
                <w:sz w:val="24"/>
              </w:rPr>
              <w:t>Đạt</w:t>
            </w:r>
          </w:p>
        </w:tc>
      </w:tr>
      <w:tr>
        <w:tc>
          <w:tcPr>
            <w:tcW w:type="dxa" w:w="850"/>
          </w:tcPr>
          <w:p>
            <w:r>
              <w:rPr>
                <w:rFonts w:ascii="Times New Roman" w:hAnsi="Times New Roman"/>
                <w:sz w:val="24"/>
              </w:rPr>
              <w:t>TC19</w:t>
            </w:r>
          </w:p>
        </w:tc>
        <w:tc>
          <w:tcPr>
            <w:tcW w:type="dxa" w:w="1984"/>
          </w:tcPr>
          <w:p>
            <w:r>
              <w:rPr>
                <w:rFonts w:ascii="Times New Roman" w:hAnsi="Times New Roman"/>
                <w:sz w:val="24"/>
              </w:rPr>
              <w:t>Grid Camera ON</w:t>
            </w:r>
          </w:p>
        </w:tc>
        <w:tc>
          <w:tcPr>
            <w:tcW w:type="dxa" w:w="2551"/>
          </w:tcPr>
          <w:p>
            <w:r>
              <w:rPr>
                <w:rFonts w:ascii="Times New Roman" w:hAnsi="Times New Roman"/>
                <w:sz w:val="24"/>
              </w:rPr>
              <w:t>Bật Grid trong Settings, vào Scanner</w:t>
            </w:r>
          </w:p>
        </w:tc>
        <w:tc>
          <w:tcPr>
            <w:tcW w:type="dxa" w:w="2551"/>
          </w:tcPr>
          <w:p>
            <w:r>
              <w:rPr>
                <w:rFonts w:ascii="Times New Roman" w:hAnsi="Times New Roman"/>
                <w:sz w:val="24"/>
              </w:rPr>
              <w:t>GridOverlayView hiển thị lưới 3×3 trên vùng scan</w:t>
            </w:r>
          </w:p>
        </w:tc>
        <w:tc>
          <w:tcPr>
            <w:tcW w:type="dxa" w:w="2551"/>
          </w:tcPr>
          <w:p>
            <w:r>
              <w:rPr>
                <w:rFonts w:ascii="Times New Roman" w:hAnsi="Times New Roman"/>
                <w:sz w:val="24"/>
              </w:rPr>
              <w:t>Lưới hiện đúng</w:t>
            </w:r>
          </w:p>
        </w:tc>
        <w:tc>
          <w:tcPr>
            <w:tcW w:type="dxa" w:w="850"/>
          </w:tcPr>
          <w:p>
            <w:r>
              <w:rPr>
                <w:rFonts w:ascii="Times New Roman" w:hAnsi="Times New Roman"/>
                <w:sz w:val="24"/>
              </w:rPr>
              <w:t>Đạt</w:t>
            </w:r>
          </w:p>
        </w:tc>
      </w:tr>
      <w:tr>
        <w:tc>
          <w:tcPr>
            <w:tcW w:type="dxa" w:w="850"/>
          </w:tcPr>
          <w:p>
            <w:r>
              <w:rPr>
                <w:rFonts w:ascii="Times New Roman" w:hAnsi="Times New Roman"/>
                <w:sz w:val="24"/>
              </w:rPr>
              <w:t>TC20</w:t>
            </w:r>
          </w:p>
        </w:tc>
        <w:tc>
          <w:tcPr>
            <w:tcW w:type="dxa" w:w="1984"/>
          </w:tcPr>
          <w:p>
            <w:r>
              <w:rPr>
                <w:rFonts w:ascii="Times New Roman" w:hAnsi="Times New Roman"/>
                <w:sz w:val="24"/>
              </w:rPr>
              <w:t>Grid Camera OFF</w:t>
            </w:r>
          </w:p>
        </w:tc>
        <w:tc>
          <w:tcPr>
            <w:tcW w:type="dxa" w:w="2551"/>
          </w:tcPr>
          <w:p>
            <w:r>
              <w:rPr>
                <w:rFonts w:ascii="Times New Roman" w:hAnsi="Times New Roman"/>
                <w:sz w:val="24"/>
              </w:rPr>
              <w:t>Tắt Grid trong Settings, vào Scanner</w:t>
            </w:r>
          </w:p>
        </w:tc>
        <w:tc>
          <w:tcPr>
            <w:tcW w:type="dxa" w:w="2551"/>
          </w:tcPr>
          <w:p>
            <w:r>
              <w:rPr>
                <w:rFonts w:ascii="Times New Roman" w:hAnsi="Times New Roman"/>
                <w:sz w:val="24"/>
              </w:rPr>
              <w:t>GridOverlayView invisible, không thấy lưới</w:t>
            </w:r>
          </w:p>
        </w:tc>
        <w:tc>
          <w:tcPr>
            <w:tcW w:type="dxa" w:w="2551"/>
          </w:tcPr>
          <w:p>
            <w:r>
              <w:rPr>
                <w:rFonts w:ascii="Times New Roman" w:hAnsi="Times New Roman"/>
                <w:sz w:val="24"/>
              </w:rPr>
              <w:t>Lưới ẩn đúng</w:t>
            </w:r>
          </w:p>
        </w:tc>
        <w:tc>
          <w:tcPr>
            <w:tcW w:type="dxa" w:w="850"/>
          </w:tcPr>
          <w:p>
            <w:r>
              <w:rPr>
                <w:rFonts w:ascii="Times New Roman" w:hAnsi="Times New Roman"/>
                <w:sz w:val="24"/>
              </w:rPr>
              <w:t>Đạt</w:t>
            </w:r>
          </w:p>
        </w:tc>
      </w:tr>
      <w:tr>
        <w:tc>
          <w:tcPr>
            <w:tcW w:type="dxa" w:w="850"/>
          </w:tcPr>
          <w:p>
            <w:r>
              <w:rPr>
                <w:rFonts w:ascii="Times New Roman" w:hAnsi="Times New Roman"/>
                <w:sz w:val="24"/>
              </w:rPr>
              <w:t>TC21</w:t>
            </w:r>
          </w:p>
        </w:tc>
        <w:tc>
          <w:tcPr>
            <w:tcW w:type="dxa" w:w="1984"/>
          </w:tcPr>
          <w:p>
            <w:r>
              <w:rPr>
                <w:rFonts w:ascii="Times New Roman" w:hAnsi="Times New Roman"/>
                <w:sz w:val="24"/>
              </w:rPr>
              <w:t>Flash Toggle</w:t>
            </w:r>
          </w:p>
        </w:tc>
        <w:tc>
          <w:tcPr>
            <w:tcW w:type="dxa" w:w="2551"/>
          </w:tcPr>
          <w:p>
            <w:r>
              <w:rPr>
                <w:rFonts w:ascii="Times New Roman" w:hAnsi="Times New Roman"/>
                <w:sz w:val="24"/>
              </w:rPr>
              <w:t>Nhấn nút Flash trong ScannerActivity</w:t>
            </w:r>
          </w:p>
        </w:tc>
        <w:tc>
          <w:tcPr>
            <w:tcW w:type="dxa" w:w="2551"/>
          </w:tcPr>
          <w:p>
            <w:r>
              <w:rPr>
                <w:rFonts w:ascii="Times New Roman" w:hAnsi="Times New Roman"/>
                <w:sz w:val="24"/>
              </w:rPr>
              <w:t>Icon flash đổi giữa ON/OFF, ImageCapture.flashMode cập nhật</w:t>
            </w:r>
          </w:p>
        </w:tc>
        <w:tc>
          <w:tcPr>
            <w:tcW w:type="dxa" w:w="2551"/>
          </w:tcPr>
          <w:p>
            <w:r>
              <w:rPr>
                <w:rFonts w:ascii="Times New Roman" w:hAnsi="Times New Roman"/>
                <w:sz w:val="24"/>
              </w:rPr>
              <w:t>Icon và flash đúng</w:t>
            </w:r>
          </w:p>
        </w:tc>
        <w:tc>
          <w:tcPr>
            <w:tcW w:type="dxa" w:w="850"/>
          </w:tcPr>
          <w:p>
            <w:r>
              <w:rPr>
                <w:rFonts w:ascii="Times New Roman" w:hAnsi="Times New Roman"/>
                <w:sz w:val="24"/>
              </w:rPr>
              <w:t>Đạt</w:t>
            </w:r>
          </w:p>
        </w:tc>
      </w:tr>
      <w:tr>
        <w:tc>
          <w:tcPr>
            <w:tcW w:type="dxa" w:w="850"/>
          </w:tcPr>
          <w:p>
            <w:r>
              <w:rPr>
                <w:rFonts w:ascii="Times New Roman" w:hAnsi="Times New Roman"/>
                <w:sz w:val="24"/>
              </w:rPr>
              <w:t>TC22</w:t>
            </w:r>
          </w:p>
        </w:tc>
        <w:tc>
          <w:tcPr>
            <w:tcW w:type="dxa" w:w="1984"/>
          </w:tcPr>
          <w:p>
            <w:r>
              <w:rPr>
                <w:rFonts w:ascii="Times New Roman" w:hAnsi="Times New Roman"/>
                <w:sz w:val="24"/>
              </w:rPr>
              <w:t>Nút Back Scanner</w:t>
            </w:r>
          </w:p>
        </w:tc>
        <w:tc>
          <w:tcPr>
            <w:tcW w:type="dxa" w:w="2551"/>
          </w:tcPr>
          <w:p>
            <w:r>
              <w:rPr>
                <w:rFonts w:ascii="Times New Roman" w:hAnsi="Times New Roman"/>
                <w:sz w:val="24"/>
              </w:rPr>
              <w:t>Nhấn ← trong ScannerActivity</w:t>
            </w:r>
          </w:p>
        </w:tc>
        <w:tc>
          <w:tcPr>
            <w:tcW w:type="dxa" w:w="2551"/>
          </w:tcPr>
          <w:p>
            <w:r>
              <w:rPr>
                <w:rFonts w:ascii="Times New Roman" w:hAnsi="Times New Roman"/>
                <w:sz w:val="24"/>
              </w:rPr>
              <w:t>Finish ScannerActivity, quay về MainActivity</w:t>
            </w:r>
          </w:p>
        </w:tc>
        <w:tc>
          <w:tcPr>
            <w:tcW w:type="dxa" w:w="2551"/>
          </w:tcPr>
          <w:p>
            <w:r>
              <w:rPr>
                <w:rFonts w:ascii="Times New Roman" w:hAnsi="Times New Roman"/>
                <w:sz w:val="24"/>
              </w:rPr>
              <w:t>Về MainActivity đúng</w:t>
            </w:r>
          </w:p>
        </w:tc>
        <w:tc>
          <w:tcPr>
            <w:tcW w:type="dxa" w:w="850"/>
          </w:tcPr>
          <w:p>
            <w:r>
              <w:rPr>
                <w:rFonts w:ascii="Times New Roman" w:hAnsi="Times New Roman"/>
                <w:sz w:val="24"/>
              </w:rPr>
              <w:t>Đạt</w:t>
            </w:r>
          </w:p>
        </w:tc>
      </w:tr>
      <w:tr>
        <w:tc>
          <w:tcPr>
            <w:tcW w:type="dxa" w:w="850"/>
          </w:tcPr>
          <w:p>
            <w:r>
              <w:rPr>
                <w:rFonts w:ascii="Times New Roman" w:hAnsi="Times New Roman"/>
                <w:sz w:val="24"/>
              </w:rPr>
              <w:t>TC23</w:t>
            </w:r>
          </w:p>
        </w:tc>
        <w:tc>
          <w:tcPr>
            <w:tcW w:type="dxa" w:w="1984"/>
          </w:tcPr>
          <w:p>
            <w:r>
              <w:rPr>
                <w:rFonts w:ascii="Times New Roman" w:hAnsi="Times New Roman"/>
                <w:sz w:val="24"/>
              </w:rPr>
              <w:t>Export PDF</w:t>
            </w:r>
          </w:p>
        </w:tc>
        <w:tc>
          <w:tcPr>
            <w:tcW w:type="dxa" w:w="2551"/>
          </w:tcPr>
          <w:p>
            <w:r>
              <w:rPr>
                <w:rFonts w:ascii="Times New Roman" w:hAnsi="Times New Roman"/>
                <w:sz w:val="24"/>
              </w:rPr>
              <w:t>Nhấn Export PDF trong PreviewActivity</w:t>
            </w:r>
          </w:p>
        </w:tc>
        <w:tc>
          <w:tcPr>
            <w:tcW w:type="dxa" w:w="2551"/>
          </w:tcPr>
          <w:p>
            <w:r>
              <w:rPr>
                <w:rFonts w:ascii="Times New Roman" w:hAnsi="Times New Roman"/>
                <w:sz w:val="24"/>
              </w:rPr>
              <w:t>File PDF tạo thành công trong bộ nhớ, PDF viewer mở</w:t>
            </w:r>
          </w:p>
        </w:tc>
        <w:tc>
          <w:tcPr>
            <w:tcW w:type="dxa" w:w="2551"/>
          </w:tcPr>
          <w:p>
            <w:r>
              <w:rPr>
                <w:rFonts w:ascii="Times New Roman" w:hAnsi="Times New Roman"/>
                <w:sz w:val="24"/>
              </w:rPr>
              <w:t>PDF tạo đúng</w:t>
            </w:r>
          </w:p>
        </w:tc>
        <w:tc>
          <w:tcPr>
            <w:tcW w:type="dxa" w:w="850"/>
          </w:tcPr>
          <w:p>
            <w:r>
              <w:rPr>
                <w:rFonts w:ascii="Times New Roman" w:hAnsi="Times New Roman"/>
                <w:sz w:val="24"/>
              </w:rPr>
              <w:t>Đạt</w:t>
            </w:r>
          </w:p>
        </w:tc>
      </w:tr>
    </w:tbl>
    <w:p/>
    <w:p>
      <w:pPr>
        <w:pStyle w:val="Heading2"/>
        <w:spacing w:before="240" w:after="120"/>
      </w:pPr>
      <w:r>
        <w:rPr>
          <w:rFonts w:ascii="Times New Roman" w:hAnsi="Times New Roman"/>
          <w:b/>
          <w:sz w:val="26"/>
        </w:rPr>
        <w:t>4.4. Kết quả kiểm thử</w:t>
      </w:r>
    </w:p>
    <w:p/>
    <w:p>
      <w:pPr>
        <w:spacing w:before="200" w:after="80"/>
        <w:jc w:val="center"/>
      </w:pPr>
      <w:r>
        <w:rPr>
          <w:rFonts w:ascii="Times New Roman" w:hAnsi="Times New Roman"/>
          <w:b/>
          <w:sz w:val="24"/>
        </w:rPr>
        <w:t>Bảng 4.2. Tổng hợp kết quả kiểm thử theo nhóm chức năng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jc w:val="center"/>
            </w:pPr>
            <w:r>
              <w:rPr>
                <w:rFonts w:ascii="Times New Roman" w:hAnsi="Times New Roman"/>
                <w:b/>
                <w:sz w:val="24"/>
              </w:rPr>
              <w:t>Nhóm Chức Năng</w:t>
            </w:r>
          </w:p>
        </w:tc>
        <w:tc>
          <w:tcPr>
            <w:tcW w:type="dxa" w:w="1872"/>
            <w:vAlign w:val="center"/>
          </w:tcPr>
          <w:p>
            <w:pPr>
              <w:jc w:val="center"/>
            </w:pPr>
            <w:r>
              <w:rPr>
                <w:rFonts w:ascii="Times New Roman" w:hAnsi="Times New Roman"/>
                <w:b/>
                <w:sz w:val="24"/>
              </w:rPr>
              <w:t>Số Test</w:t>
            </w:r>
          </w:p>
        </w:tc>
        <w:tc>
          <w:tcPr>
            <w:tcW w:type="dxa" w:w="1872"/>
            <w:vAlign w:val="center"/>
          </w:tcPr>
          <w:p>
            <w:pPr>
              <w:jc w:val="center"/>
            </w:pPr>
            <w:r>
              <w:rPr>
                <w:rFonts w:ascii="Times New Roman" w:hAnsi="Times New Roman"/>
                <w:b/>
                <w:sz w:val="24"/>
              </w:rPr>
              <w:t>Đạt</w:t>
            </w:r>
          </w:p>
        </w:tc>
        <w:tc>
          <w:tcPr>
            <w:tcW w:type="dxa" w:w="1872"/>
            <w:vAlign w:val="center"/>
          </w:tcPr>
          <w:p>
            <w:pPr>
              <w:jc w:val="center"/>
            </w:pPr>
            <w:r>
              <w:rPr>
                <w:rFonts w:ascii="Times New Roman" w:hAnsi="Times New Roman"/>
                <w:b/>
                <w:sz w:val="24"/>
              </w:rPr>
              <w:t>Không Đạt</w:t>
            </w:r>
          </w:p>
        </w:tc>
        <w:tc>
          <w:tcPr>
            <w:tcW w:type="dxa" w:w="1872"/>
            <w:vAlign w:val="center"/>
          </w:tcPr>
          <w:p>
            <w:pPr>
              <w:jc w:val="center"/>
            </w:pPr>
            <w:r>
              <w:rPr>
                <w:rFonts w:ascii="Times New Roman" w:hAnsi="Times New Roman"/>
                <w:b/>
                <w:sz w:val="24"/>
              </w:rPr>
              <w:t>Tỷ lệ (%)</w:t>
            </w:r>
          </w:p>
        </w:tc>
      </w:tr>
      <w:tr>
        <w:tc>
          <w:tcPr>
            <w:tcW w:type="dxa" w:w="1872"/>
          </w:tcPr>
          <w:p>
            <w:r>
              <w:rPr>
                <w:rFonts w:ascii="Times New Roman" w:hAnsi="Times New Roman"/>
                <w:sz w:val="24"/>
              </w:rPr>
              <w:t>Xác Thực Người Dùng</w:t>
            </w:r>
          </w:p>
        </w:tc>
        <w:tc>
          <w:tcPr>
            <w:tcW w:type="dxa" w:w="1872"/>
          </w:tcPr>
          <w:p>
            <w:r>
              <w:rPr>
                <w:rFonts w:ascii="Times New Roman" w:hAnsi="Times New Roman"/>
                <w:sz w:val="24"/>
              </w:rPr>
              <w:t>6</w:t>
            </w:r>
          </w:p>
        </w:tc>
        <w:tc>
          <w:tcPr>
            <w:tcW w:type="dxa" w:w="1872"/>
          </w:tcPr>
          <w:p>
            <w:r>
              <w:rPr>
                <w:rFonts w:ascii="Times New Roman" w:hAnsi="Times New Roman"/>
                <w:sz w:val="24"/>
              </w:rPr>
              <w:t>6</w:t>
            </w:r>
          </w:p>
        </w:tc>
        <w:tc>
          <w:tcPr>
            <w:tcW w:type="dxa" w:w="1872"/>
          </w:tcPr>
          <w:p>
            <w:r>
              <w:rPr>
                <w:rFonts w:ascii="Times New Roman" w:hAnsi="Times New Roman"/>
                <w:sz w:val="24"/>
              </w:rPr>
              <w:t>0</w:t>
            </w:r>
          </w:p>
        </w:tc>
        <w:tc>
          <w:tcPr>
            <w:tcW w:type="dxa" w:w="1872"/>
          </w:tcPr>
          <w:p>
            <w:r>
              <w:rPr>
                <w:rFonts w:ascii="Times New Roman" w:hAnsi="Times New Roman"/>
                <w:sz w:val="24"/>
              </w:rPr>
              <w:t>100%</w:t>
            </w:r>
          </w:p>
        </w:tc>
      </w:tr>
      <w:tr>
        <w:tc>
          <w:tcPr>
            <w:tcW w:type="dxa" w:w="1872"/>
          </w:tcPr>
          <w:p>
            <w:r>
              <w:rPr>
                <w:rFonts w:ascii="Times New Roman" w:hAnsi="Times New Roman"/>
                <w:sz w:val="24"/>
              </w:rPr>
              <w:t>Scan và Crop Ảnh</w:t>
            </w:r>
          </w:p>
        </w:tc>
        <w:tc>
          <w:tcPr>
            <w:tcW w:type="dxa" w:w="1872"/>
          </w:tcPr>
          <w:p>
            <w:r>
              <w:rPr>
                <w:rFonts w:ascii="Times New Roman" w:hAnsi="Times New Roman"/>
                <w:sz w:val="24"/>
              </w:rPr>
              <w:t>4</w:t>
            </w:r>
          </w:p>
        </w:tc>
        <w:tc>
          <w:tcPr>
            <w:tcW w:type="dxa" w:w="1872"/>
          </w:tcPr>
          <w:p>
            <w:r>
              <w:rPr>
                <w:rFonts w:ascii="Times New Roman" w:hAnsi="Times New Roman"/>
                <w:sz w:val="24"/>
              </w:rPr>
              <w:t>4</w:t>
            </w:r>
          </w:p>
        </w:tc>
        <w:tc>
          <w:tcPr>
            <w:tcW w:type="dxa" w:w="1872"/>
          </w:tcPr>
          <w:p>
            <w:r>
              <w:rPr>
                <w:rFonts w:ascii="Times New Roman" w:hAnsi="Times New Roman"/>
                <w:sz w:val="24"/>
              </w:rPr>
              <w:t>0</w:t>
            </w:r>
          </w:p>
        </w:tc>
        <w:tc>
          <w:tcPr>
            <w:tcW w:type="dxa" w:w="1872"/>
          </w:tcPr>
          <w:p>
            <w:r>
              <w:rPr>
                <w:rFonts w:ascii="Times New Roman" w:hAnsi="Times New Roman"/>
                <w:sz w:val="24"/>
              </w:rPr>
              <w:t>100%</w:t>
            </w:r>
          </w:p>
        </w:tc>
      </w:tr>
      <w:tr>
        <w:tc>
          <w:tcPr>
            <w:tcW w:type="dxa" w:w="1872"/>
          </w:tcPr>
          <w:p>
            <w:r>
              <w:rPr>
                <w:rFonts w:ascii="Times New Roman" w:hAnsi="Times New Roman"/>
                <w:sz w:val="24"/>
              </w:rPr>
              <w:t>Upload Tài Liệu</w:t>
            </w:r>
          </w:p>
        </w:tc>
        <w:tc>
          <w:tcPr>
            <w:tcW w:type="dxa" w:w="1872"/>
          </w:tcPr>
          <w:p>
            <w:r>
              <w:rPr>
                <w:rFonts w:ascii="Times New Roman" w:hAnsi="Times New Roman"/>
                <w:sz w:val="24"/>
              </w:rPr>
              <w:t>3</w:t>
            </w:r>
          </w:p>
        </w:tc>
        <w:tc>
          <w:tcPr>
            <w:tcW w:type="dxa" w:w="1872"/>
          </w:tcPr>
          <w:p>
            <w:r>
              <w:rPr>
                <w:rFonts w:ascii="Times New Roman" w:hAnsi="Times New Roman"/>
                <w:sz w:val="24"/>
              </w:rPr>
              <w:t>3</w:t>
            </w:r>
          </w:p>
        </w:tc>
        <w:tc>
          <w:tcPr>
            <w:tcW w:type="dxa" w:w="1872"/>
          </w:tcPr>
          <w:p>
            <w:r>
              <w:rPr>
                <w:rFonts w:ascii="Times New Roman" w:hAnsi="Times New Roman"/>
                <w:sz w:val="24"/>
              </w:rPr>
              <w:t>0</w:t>
            </w:r>
          </w:p>
        </w:tc>
        <w:tc>
          <w:tcPr>
            <w:tcW w:type="dxa" w:w="1872"/>
          </w:tcPr>
          <w:p>
            <w:r>
              <w:rPr>
                <w:rFonts w:ascii="Times New Roman" w:hAnsi="Times New Roman"/>
                <w:sz w:val="24"/>
              </w:rPr>
              <w:t>100%</w:t>
            </w:r>
          </w:p>
        </w:tc>
      </w:tr>
      <w:tr>
        <w:tc>
          <w:tcPr>
            <w:tcW w:type="dxa" w:w="1872"/>
          </w:tcPr>
          <w:p>
            <w:r>
              <w:rPr>
                <w:rFonts w:ascii="Times New Roman" w:hAnsi="Times New Roman"/>
                <w:sz w:val="24"/>
              </w:rPr>
              <w:t>Quản Lý Danh Sách</w:t>
            </w:r>
          </w:p>
        </w:tc>
        <w:tc>
          <w:tcPr>
            <w:tcW w:type="dxa" w:w="1872"/>
          </w:tcPr>
          <w:p>
            <w:r>
              <w:rPr>
                <w:rFonts w:ascii="Times New Roman" w:hAnsi="Times New Roman"/>
                <w:sz w:val="24"/>
              </w:rPr>
              <w:t>3</w:t>
            </w:r>
          </w:p>
        </w:tc>
        <w:tc>
          <w:tcPr>
            <w:tcW w:type="dxa" w:w="1872"/>
          </w:tcPr>
          <w:p>
            <w:r>
              <w:rPr>
                <w:rFonts w:ascii="Times New Roman" w:hAnsi="Times New Roman"/>
                <w:sz w:val="24"/>
              </w:rPr>
              <w:t>3</w:t>
            </w:r>
          </w:p>
        </w:tc>
        <w:tc>
          <w:tcPr>
            <w:tcW w:type="dxa" w:w="1872"/>
          </w:tcPr>
          <w:p>
            <w:r>
              <w:rPr>
                <w:rFonts w:ascii="Times New Roman" w:hAnsi="Times New Roman"/>
                <w:sz w:val="24"/>
              </w:rPr>
              <w:t>0</w:t>
            </w:r>
          </w:p>
        </w:tc>
        <w:tc>
          <w:tcPr>
            <w:tcW w:type="dxa" w:w="1872"/>
          </w:tcPr>
          <w:p>
            <w:r>
              <w:rPr>
                <w:rFonts w:ascii="Times New Roman" w:hAnsi="Times New Roman"/>
                <w:sz w:val="24"/>
              </w:rPr>
              <w:t>100%</w:t>
            </w:r>
          </w:p>
        </w:tc>
      </w:tr>
      <w:tr>
        <w:tc>
          <w:tcPr>
            <w:tcW w:type="dxa" w:w="1872"/>
          </w:tcPr>
          <w:p>
            <w:r>
              <w:rPr>
                <w:rFonts w:ascii="Times New Roman" w:hAnsi="Times New Roman"/>
                <w:sz w:val="24"/>
              </w:rPr>
              <w:t>Xử Lý Lỗi &amp; Ngoại Lệ</w:t>
            </w:r>
          </w:p>
        </w:tc>
        <w:tc>
          <w:tcPr>
            <w:tcW w:type="dxa" w:w="1872"/>
          </w:tcPr>
          <w:p>
            <w:r>
              <w:rPr>
                <w:rFonts w:ascii="Times New Roman" w:hAnsi="Times New Roman"/>
                <w:sz w:val="24"/>
              </w:rPr>
              <w:t>2</w:t>
            </w:r>
          </w:p>
        </w:tc>
        <w:tc>
          <w:tcPr>
            <w:tcW w:type="dxa" w:w="1872"/>
          </w:tcPr>
          <w:p>
            <w:r>
              <w:rPr>
                <w:rFonts w:ascii="Times New Roman" w:hAnsi="Times New Roman"/>
                <w:sz w:val="24"/>
              </w:rPr>
              <w:t>2</w:t>
            </w:r>
          </w:p>
        </w:tc>
        <w:tc>
          <w:tcPr>
            <w:tcW w:type="dxa" w:w="1872"/>
          </w:tcPr>
          <w:p>
            <w:r>
              <w:rPr>
                <w:rFonts w:ascii="Times New Roman" w:hAnsi="Times New Roman"/>
                <w:sz w:val="24"/>
              </w:rPr>
              <w:t>0</w:t>
            </w:r>
          </w:p>
        </w:tc>
        <w:tc>
          <w:tcPr>
            <w:tcW w:type="dxa" w:w="1872"/>
          </w:tcPr>
          <w:p>
            <w:r>
              <w:rPr>
                <w:rFonts w:ascii="Times New Roman" w:hAnsi="Times New Roman"/>
                <w:sz w:val="24"/>
              </w:rPr>
              <w:t>100%</w:t>
            </w:r>
          </w:p>
        </w:tc>
      </w:tr>
      <w:tr>
        <w:tc>
          <w:tcPr>
            <w:tcW w:type="dxa" w:w="1872"/>
          </w:tcPr>
          <w:p>
            <w:r>
              <w:rPr>
                <w:rFonts w:ascii="Times New Roman" w:hAnsi="Times New Roman"/>
                <w:sz w:val="24"/>
              </w:rPr>
              <w:t>Cài Đặt Camera</w:t>
            </w:r>
          </w:p>
        </w:tc>
        <w:tc>
          <w:tcPr>
            <w:tcW w:type="dxa" w:w="1872"/>
          </w:tcPr>
          <w:p>
            <w:r>
              <w:rPr>
                <w:rFonts w:ascii="Times New Roman" w:hAnsi="Times New Roman"/>
                <w:sz w:val="24"/>
              </w:rPr>
              <w:t>3</w:t>
            </w:r>
          </w:p>
        </w:tc>
        <w:tc>
          <w:tcPr>
            <w:tcW w:type="dxa" w:w="1872"/>
          </w:tcPr>
          <w:p>
            <w:r>
              <w:rPr>
                <w:rFonts w:ascii="Times New Roman" w:hAnsi="Times New Roman"/>
                <w:sz w:val="24"/>
              </w:rPr>
              <w:t>3</w:t>
            </w:r>
          </w:p>
        </w:tc>
        <w:tc>
          <w:tcPr>
            <w:tcW w:type="dxa" w:w="1872"/>
          </w:tcPr>
          <w:p>
            <w:r>
              <w:rPr>
                <w:rFonts w:ascii="Times New Roman" w:hAnsi="Times New Roman"/>
                <w:sz w:val="24"/>
              </w:rPr>
              <w:t>0</w:t>
            </w:r>
          </w:p>
        </w:tc>
        <w:tc>
          <w:tcPr>
            <w:tcW w:type="dxa" w:w="1872"/>
          </w:tcPr>
          <w:p>
            <w:r>
              <w:rPr>
                <w:rFonts w:ascii="Times New Roman" w:hAnsi="Times New Roman"/>
                <w:sz w:val="24"/>
              </w:rPr>
              <w:t>100%</w:t>
            </w:r>
          </w:p>
        </w:tc>
      </w:tr>
      <w:tr>
        <w:tc>
          <w:tcPr>
            <w:tcW w:type="dxa" w:w="1872"/>
          </w:tcPr>
          <w:p>
            <w:r>
              <w:rPr>
                <w:rFonts w:ascii="Times New Roman" w:hAnsi="Times New Roman"/>
                <w:sz w:val="24"/>
              </w:rPr>
              <w:t>Xuất PDF</w:t>
            </w:r>
          </w:p>
        </w:tc>
        <w:tc>
          <w:tcPr>
            <w:tcW w:type="dxa" w:w="1872"/>
          </w:tcPr>
          <w:p>
            <w:r>
              <w:rPr>
                <w:rFonts w:ascii="Times New Roman" w:hAnsi="Times New Roman"/>
                <w:sz w:val="24"/>
              </w:rPr>
              <w:t>1</w:t>
            </w:r>
          </w:p>
        </w:tc>
        <w:tc>
          <w:tcPr>
            <w:tcW w:type="dxa" w:w="1872"/>
          </w:tcPr>
          <w:p>
            <w:r>
              <w:rPr>
                <w:rFonts w:ascii="Times New Roman" w:hAnsi="Times New Roman"/>
                <w:sz w:val="24"/>
              </w:rPr>
              <w:t>1</w:t>
            </w:r>
          </w:p>
        </w:tc>
        <w:tc>
          <w:tcPr>
            <w:tcW w:type="dxa" w:w="1872"/>
          </w:tcPr>
          <w:p>
            <w:r>
              <w:rPr>
                <w:rFonts w:ascii="Times New Roman" w:hAnsi="Times New Roman"/>
                <w:sz w:val="24"/>
              </w:rPr>
              <w:t>0</w:t>
            </w:r>
          </w:p>
        </w:tc>
        <w:tc>
          <w:tcPr>
            <w:tcW w:type="dxa" w:w="1872"/>
          </w:tcPr>
          <w:p>
            <w:r>
              <w:rPr>
                <w:rFonts w:ascii="Times New Roman" w:hAnsi="Times New Roman"/>
                <w:sz w:val="24"/>
              </w:rPr>
              <w:t>100%</w:t>
            </w:r>
          </w:p>
        </w:tc>
      </w:tr>
      <w:tr>
        <w:tc>
          <w:tcPr>
            <w:tcW w:type="dxa" w:w="1872"/>
          </w:tcPr>
          <w:p>
            <w:r>
              <w:rPr>
                <w:rFonts w:ascii="Times New Roman" w:hAnsi="Times New Roman"/>
                <w:sz w:val="24"/>
              </w:rPr>
              <w:t>Nút Back Scanner</w:t>
            </w:r>
          </w:p>
        </w:tc>
        <w:tc>
          <w:tcPr>
            <w:tcW w:type="dxa" w:w="1872"/>
          </w:tcPr>
          <w:p>
            <w:r>
              <w:rPr>
                <w:rFonts w:ascii="Times New Roman" w:hAnsi="Times New Roman"/>
                <w:sz w:val="24"/>
              </w:rPr>
              <w:t>1</w:t>
            </w:r>
          </w:p>
        </w:tc>
        <w:tc>
          <w:tcPr>
            <w:tcW w:type="dxa" w:w="1872"/>
          </w:tcPr>
          <w:p>
            <w:r>
              <w:rPr>
                <w:rFonts w:ascii="Times New Roman" w:hAnsi="Times New Roman"/>
                <w:sz w:val="24"/>
              </w:rPr>
              <w:t>1</w:t>
            </w:r>
          </w:p>
        </w:tc>
        <w:tc>
          <w:tcPr>
            <w:tcW w:type="dxa" w:w="1872"/>
          </w:tcPr>
          <w:p>
            <w:r>
              <w:rPr>
                <w:rFonts w:ascii="Times New Roman" w:hAnsi="Times New Roman"/>
                <w:sz w:val="24"/>
              </w:rPr>
              <w:t>0</w:t>
            </w:r>
          </w:p>
        </w:tc>
        <w:tc>
          <w:tcPr>
            <w:tcW w:type="dxa" w:w="1872"/>
          </w:tcPr>
          <w:p>
            <w:r>
              <w:rPr>
                <w:rFonts w:ascii="Times New Roman" w:hAnsi="Times New Roman"/>
                <w:sz w:val="24"/>
              </w:rPr>
              <w:t>100%</w:t>
            </w:r>
          </w:p>
        </w:tc>
      </w:tr>
      <w:tr>
        <w:tc>
          <w:tcPr>
            <w:tcW w:type="dxa" w:w="1872"/>
          </w:tcPr>
          <w:p>
            <w:r>
              <w:rPr>
                <w:rFonts w:ascii="Times New Roman" w:hAnsi="Times New Roman"/>
                <w:sz w:val="24"/>
              </w:rPr>
              <w:t>Tổng cộng</w:t>
            </w:r>
          </w:p>
        </w:tc>
        <w:tc>
          <w:tcPr>
            <w:tcW w:type="dxa" w:w="1872"/>
          </w:tcPr>
          <w:p>
            <w:r>
              <w:rPr>
                <w:rFonts w:ascii="Times New Roman" w:hAnsi="Times New Roman"/>
                <w:sz w:val="24"/>
              </w:rPr>
              <w:t>23</w:t>
            </w:r>
          </w:p>
        </w:tc>
        <w:tc>
          <w:tcPr>
            <w:tcW w:type="dxa" w:w="1872"/>
          </w:tcPr>
          <w:p>
            <w:r>
              <w:rPr>
                <w:rFonts w:ascii="Times New Roman" w:hAnsi="Times New Roman"/>
                <w:sz w:val="24"/>
              </w:rPr>
              <w:t>23</w:t>
            </w:r>
          </w:p>
        </w:tc>
        <w:tc>
          <w:tcPr>
            <w:tcW w:type="dxa" w:w="1872"/>
          </w:tcPr>
          <w:p>
            <w:r>
              <w:rPr>
                <w:rFonts w:ascii="Times New Roman" w:hAnsi="Times New Roman"/>
                <w:sz w:val="24"/>
              </w:rPr>
              <w:t>0</w:t>
            </w:r>
          </w:p>
        </w:tc>
        <w:tc>
          <w:tcPr>
            <w:tcW w:type="dxa" w:w="1872"/>
          </w:tcPr>
          <w:p>
            <w:r>
              <w:rPr>
                <w:rFonts w:ascii="Times New Roman" w:hAnsi="Times New Roman"/>
                <w:sz w:val="24"/>
              </w:rPr>
              <w:t>100%</w:t>
            </w:r>
          </w:p>
        </w:tc>
      </w:tr>
    </w:tbl>
    <w:p/>
    <w:p>
      <w:pPr>
        <w:spacing w:before="120" w:after="120"/>
        <w:ind w:firstLine="720"/>
      </w:pPr>
      <w:r>
        <w:rPr>
          <w:rFonts w:ascii="Times New Roman" w:hAnsi="Times New Roman"/>
          <w:b w:val="0"/>
          <w:i w:val="0"/>
          <w:sz w:val="26"/>
        </w:rPr>
        <w:t>Kết quả kiểm thử cho thấy tất cả 23 trường hợp kiểm thử đều đạt yêu cầu. Tỷ lệ pass 100% phản ánh sự ổn định của sản phẩm trong các tình huống kiểm thử đại diện. Tuy nhiên, cần lưu ý rằng kết quả này chỉ áp dụng cho phạm vi test đã thực hiện; trong môi trường sử dụng thực tế với đa dạng thiết bị và điều kiện mạng hơn, vẫn có thể tồn tại các trường hợp phát sinh ngoài phạm vi kiểm thử hiện tại.</w:t>
      </w:r>
    </w:p>
    <w:p>
      <w:pPr>
        <w:pStyle w:val="Heading2"/>
        <w:spacing w:before="240" w:after="120"/>
      </w:pPr>
      <w:r>
        <w:rPr>
          <w:rFonts w:ascii="Times New Roman" w:hAnsi="Times New Roman"/>
          <w:b/>
          <w:sz w:val="26"/>
        </w:rPr>
        <w:t>4.5. Một số lỗi phát hiện và hướng khắc phục</w:t>
      </w:r>
    </w:p>
    <w:p>
      <w:pPr>
        <w:spacing w:before="120" w:after="120"/>
        <w:ind w:firstLine="720"/>
      </w:pPr>
      <w:r>
        <w:rPr>
          <w:rFonts w:ascii="Times New Roman" w:hAnsi="Times New Roman"/>
          <w:b w:val="0"/>
          <w:i w:val="0"/>
          <w:sz w:val="26"/>
        </w:rPr>
        <w:t>Trong quá trình phát triển và kiểm thử, nhóm đã phát hiện và xử lý một số vấn đề kỹ thuật đáng chú ý:</w:t>
      </w:r>
    </w:p>
    <w:p>
      <w:pPr>
        <w:spacing w:before="120" w:after="120"/>
        <w:ind w:firstLine="720"/>
      </w:pPr>
      <w:r>
        <w:rPr>
          <w:rFonts w:ascii="Times New Roman" w:hAnsi="Times New Roman"/>
          <w:b w:val="0"/>
          <w:i w:val="0"/>
          <w:sz w:val="26"/>
        </w:rPr>
        <w:t>Vấn đề thứ nhất: Ngrok trả về HTML thay vì JSON. Khi gọi API qua ngrok URL lần đầu, server trả về trang HTML cảnh báo của ngrok ("Before you continue to...") thay vì JSON data. Điều này gây ra lỗi ParseException ở Retrofit vì JSON parser nhận được HTML. Hướng khắc phục: Thêm header "ngrok-skip-browser-warning: true" vào tất cả request thông qua OkHttp Interceptor trong ApiClient. Sau khi thêm header này, ngrok bỏ qua trang xác nhận và trả về response từ server trực tiếp.</w:t>
      </w:r>
    </w:p>
    <w:p>
      <w:pPr>
        <w:spacing w:before="120" w:after="120"/>
        <w:ind w:firstLine="720"/>
      </w:pPr>
      <w:r>
        <w:rPr>
          <w:rFonts w:ascii="Times New Roman" w:hAnsi="Times New Roman"/>
          <w:b w:val="0"/>
          <w:i w:val="0"/>
          <w:sz w:val="26"/>
        </w:rPr>
        <w:t>Vấn đề thứ hai: Ảnh bị xoay 90° sau khi hiển thị. Trên một số thiết bị (đặc biệt khi chụp theo hướng portrait), ảnh JPEG được lưu với thông tin EXIF orientation khác nhau (ROTATE_90, ROTATE_270). Khi BitmapFactory.decodeFile() được gọi, nó không tự động đọc và áp dụng EXIF orientation, dẫn đến ảnh hiển thị bị xoay. Hướng khắc phục: Sử dụng ExifInterface để đọc giá trị TAG_ORIENTATION từ file JPEG, sau đó tạo Matrix xoay tương ứng và áp dụng vào Bitmap bằng Bitmap.createBitmap() trước khi set vào ImageView.</w:t>
      </w:r>
    </w:p>
    <w:p>
      <w:pPr>
        <w:spacing w:before="120" w:after="120"/>
        <w:ind w:firstLine="720"/>
      </w:pPr>
      <w:r>
        <w:rPr>
          <w:rFonts w:ascii="Times New Roman" w:hAnsi="Times New Roman"/>
          <w:b w:val="0"/>
          <w:i w:val="0"/>
          <w:sz w:val="26"/>
        </w:rPr>
        <w:t>Vấn đề thứ ba: Danh sách không cập nhật sau khi upload từ PreviewActivity. Sau khi upload thành công trong PreviewActivity và quay về MainActivity, danh sách tài liệu không hiển thị item vừa upload. Nguyên nhân là MainActivity không có cơ chế tải lại dữ liệu sau khi trở về từ một Activity khác. Hướng khắc phục: Chuyển logic loadFromServer() vào onResume() thay vì chỉ trong onCreate(). Điều này đảm bảo mỗi khi MainActivity trở về foreground (bao gồm cả sau khi back từ PreviewActivity), danh sách tự động được reload.</w:t>
      </w:r>
    </w:p>
    <w:p>
      <w:pPr>
        <w:spacing w:before="120" w:after="120"/>
        <w:ind w:firstLine="720"/>
      </w:pPr>
      <w:r>
        <w:rPr>
          <w:rFonts w:ascii="Times New Roman" w:hAnsi="Times New Roman"/>
          <w:b w:val="0"/>
          <w:i w:val="0"/>
          <w:sz w:val="26"/>
        </w:rPr>
        <w:t>Vấn đề thứ tư: URL ảnh không hợp lệ khi mở file từ danh sách. API getupload trả về giá trị image_url chứa tên file (ví dụ "IMG_1713456789.jpg") thay vì URL đầy đủ. Khi ứng dụng cố gắng load URL này trực tiếp, gặp lỗi MalformedURLException. Hướng khắc phục: Build lại URL đầy đủ trong ScanAdapter bằng cách nối BASE_URL + "uploads/" + imageUrl. Trường hợp server đã trả về URL đầy đủ (bắt đầu bằng "http"), giữ nguyên không nối thêm.</w:t>
      </w:r>
    </w:p>
    <w:p>
      <w:r>
        <w:br w:type="page"/>
      </w:r>
    </w:p>
    <w:p>
      <w:pPr>
        <w:pStyle w:val="Heading1"/>
        <w:spacing w:before="360" w:after="240"/>
      </w:pPr>
      <w:r>
        <w:rPr>
          <w:rFonts w:ascii="Times New Roman" w:hAnsi="Times New Roman"/>
          <w:b/>
          <w:sz w:val="28"/>
        </w:rPr>
        <w:t>CHƯƠNG 5. KẾT LUẬN VÀ HƯỚNG PHÁT TRIỂN</w:t>
      </w:r>
    </w:p>
    <w:p>
      <w:pPr>
        <w:pStyle w:val="Heading2"/>
        <w:spacing w:before="240" w:after="120"/>
      </w:pPr>
      <w:r>
        <w:rPr>
          <w:rFonts w:ascii="Times New Roman" w:hAnsi="Times New Roman"/>
          <w:b/>
          <w:sz w:val="26"/>
        </w:rPr>
        <w:t>5.1. Kết quả đạt được</w:t>
      </w:r>
    </w:p>
    <w:p>
      <w:pPr>
        <w:spacing w:before="120" w:after="120"/>
        <w:ind w:firstLine="720"/>
      </w:pPr>
      <w:r>
        <w:rPr>
          <w:rFonts w:ascii="Times New Roman" w:hAnsi="Times New Roman"/>
          <w:b w:val="0"/>
          <w:i w:val="0"/>
          <w:sz w:val="26"/>
        </w:rPr>
        <w:t>Sau quá trình nghiên cứu, thiết kế, xây dựng và kiểm thử kéo dài trong suốt một học kỳ, đề tài "Ứng dụng Android Scan và Quản lý Tài liệu (DocScanner)" đã hoàn thành và đạt được những kết quả đáng khích lệ. Nhóm đã hoàn thành đầy đủ các mục tiêu đề ra ban đầu và thậm chí bổ sung thêm một số tính năng ngoài kế hoạch ban đầu:</w:t>
      </w:r>
    </w:p>
    <w:p>
      <w:pPr>
        <w:pStyle w:val="ListParagraph"/>
        <w:spacing w:before="60" w:after="60"/>
        <w:ind w:left="720" w:hanging="357"/>
      </w:pPr>
      <w:r>
        <w:rPr>
          <w:rFonts w:ascii="Times New Roman" w:hAnsi="Times New Roman"/>
          <w:sz w:val="26"/>
        </w:rPr>
        <w:t>Hoàn Thành Chức Năng Scan Tài Liệu Với CameraX API Và UCrop Crop Library.</w:t>
      </w:r>
    </w:p>
    <w:p>
      <w:pPr>
        <w:pStyle w:val="ListParagraph"/>
        <w:spacing w:before="60" w:after="60"/>
        <w:ind w:left="720" w:hanging="357"/>
      </w:pPr>
      <w:r>
        <w:rPr>
          <w:rFonts w:ascii="Times New Roman" w:hAnsi="Times New Roman"/>
          <w:sz w:val="26"/>
        </w:rPr>
        <w:t>Hoàn Thành Tích Hợp Firebase Authentication Để Quản Lý Tài Khoản Người Dùng An Toàn.</w:t>
      </w:r>
    </w:p>
    <w:p>
      <w:pPr>
        <w:pStyle w:val="ListParagraph"/>
        <w:spacing w:before="60" w:after="60"/>
        <w:ind w:left="720" w:hanging="357"/>
      </w:pPr>
      <w:r>
        <w:rPr>
          <w:rFonts w:ascii="Times New Roman" w:hAnsi="Times New Roman"/>
          <w:sz w:val="26"/>
        </w:rPr>
        <w:t>Hoàn Thành Chức Năng Upload Tài Liệu Lên Server Qua REST API (Retrofit2 + CodeIgniter 3).</w:t>
      </w:r>
    </w:p>
    <w:p>
      <w:pPr>
        <w:pStyle w:val="ListParagraph"/>
        <w:spacing w:before="60" w:after="60"/>
        <w:ind w:left="720" w:hanging="357"/>
      </w:pPr>
      <w:r>
        <w:rPr>
          <w:rFonts w:ascii="Times New Roman" w:hAnsi="Times New Roman"/>
          <w:sz w:val="26"/>
        </w:rPr>
        <w:t>Hoàn Thành Chức Năng Xem Danh Sách Tài Liệu Theo Tài Khoản Và Phân Quyền Theo UID.</w:t>
      </w:r>
    </w:p>
    <w:p>
      <w:pPr>
        <w:pStyle w:val="ListParagraph"/>
        <w:spacing w:before="60" w:after="60"/>
        <w:ind w:left="720" w:hanging="357"/>
      </w:pPr>
      <w:r>
        <w:rPr>
          <w:rFonts w:ascii="Times New Roman" w:hAnsi="Times New Roman"/>
          <w:sz w:val="26"/>
        </w:rPr>
        <w:t>Hoàn Thành Chức Năng Xóa Tài Liệu Đồng Bộ Giữa Server (File + DB) Và Giao Diện.</w:t>
      </w:r>
    </w:p>
    <w:p>
      <w:pPr>
        <w:pStyle w:val="ListParagraph"/>
        <w:spacing w:before="60" w:after="60"/>
        <w:ind w:left="720" w:hanging="357"/>
      </w:pPr>
      <w:r>
        <w:rPr>
          <w:rFonts w:ascii="Times New Roman" w:hAnsi="Times New Roman"/>
          <w:sz w:val="26"/>
        </w:rPr>
        <w:t>Hoàn Thành Chức Năng Xuất PDF Từ Ảnh Scan Bằng Thư Viện iText7.</w:t>
      </w:r>
    </w:p>
    <w:p>
      <w:pPr>
        <w:pStyle w:val="ListParagraph"/>
        <w:spacing w:before="60" w:after="60"/>
        <w:ind w:left="720" w:hanging="357"/>
      </w:pPr>
      <w:r>
        <w:rPr>
          <w:rFonts w:ascii="Times New Roman" w:hAnsi="Times New Roman"/>
          <w:sz w:val="26"/>
        </w:rPr>
        <w:t>Hoàn Thành Màn Hình Settings Đầy Đủ Với 4 Tab: Tài Khoản, Camera, Ứng Dụng, Giấy Phép.</w:t>
      </w:r>
    </w:p>
    <w:p>
      <w:pPr>
        <w:pStyle w:val="ListParagraph"/>
        <w:spacing w:before="60" w:after="60"/>
        <w:ind w:left="720" w:hanging="357"/>
      </w:pPr>
      <w:r>
        <w:rPr>
          <w:rFonts w:ascii="Times New Roman" w:hAnsi="Times New Roman"/>
          <w:sz w:val="26"/>
        </w:rPr>
        <w:t>Hoàn Thành Tích Hợp Thực Tế Giữa Cài Đặt Camera Và Màn Hình Scan (Grid, Flash, Resolution).</w:t>
      </w:r>
    </w:p>
    <w:p>
      <w:pPr>
        <w:pStyle w:val="ListParagraph"/>
        <w:spacing w:before="60" w:after="60"/>
        <w:ind w:left="720" w:hanging="357"/>
      </w:pPr>
      <w:r>
        <w:rPr>
          <w:rFonts w:ascii="Times New Roman" w:hAnsi="Times New Roman"/>
          <w:sz w:val="26"/>
        </w:rPr>
        <w:t>Hoàn Thành Tính Năng Nút Back Và Flash Toggle Trên Màn Hình Scanner.</w:t>
      </w:r>
    </w:p>
    <w:p>
      <w:pPr>
        <w:spacing w:before="120" w:after="120"/>
        <w:ind w:firstLine="720"/>
      </w:pPr>
      <w:r>
        <w:rPr>
          <w:rFonts w:ascii="Times New Roman" w:hAnsi="Times New Roman"/>
          <w:b w:val="0"/>
          <w:i w:val="0"/>
          <w:sz w:val="26"/>
        </w:rPr>
        <w:t>Từ những kết quả trên, có thể thấy sản phẩm đã đáp ứng đầy đủ mục tiêu của bài tập lớn với mức độ hoàn thiện vượt trên mức thử nghiệm cơ bản. Ứng dụng có đủ tính năng để sử dụng thực tế trong môi trường nội bộ, thể hiện được sự kết hợp nhuần nhuyễn giữa nhiều công nghệ Android hiện đại.</w:t>
      </w:r>
    </w:p>
    <w:p>
      <w:pPr>
        <w:pStyle w:val="Heading2"/>
        <w:spacing w:before="240" w:after="120"/>
      </w:pPr>
      <w:r>
        <w:rPr>
          <w:rFonts w:ascii="Times New Roman" w:hAnsi="Times New Roman"/>
          <w:b/>
          <w:sz w:val="26"/>
        </w:rPr>
        <w:t>5.2. Hạn chế của hệ thống</w:t>
      </w:r>
    </w:p>
    <w:p>
      <w:pPr>
        <w:spacing w:before="120" w:after="120"/>
        <w:ind w:firstLine="720"/>
      </w:pPr>
      <w:r>
        <w:rPr>
          <w:rFonts w:ascii="Times New Roman" w:hAnsi="Times New Roman"/>
          <w:b w:val="0"/>
          <w:i w:val="0"/>
          <w:sz w:val="26"/>
        </w:rPr>
        <w:t>Bên cạnh những kết quả đạt được, hệ thống vẫn còn một số hạn chế cần được ghi nhận một cách trung thực:</w:t>
      </w:r>
    </w:p>
    <w:p>
      <w:pPr>
        <w:spacing w:before="120" w:after="120"/>
        <w:ind w:firstLine="720"/>
      </w:pPr>
      <w:r>
        <w:rPr>
          <w:rFonts w:ascii="Times New Roman" w:hAnsi="Times New Roman"/>
          <w:b w:val="0"/>
          <w:i w:val="0"/>
          <w:sz w:val="26"/>
        </w:rPr>
        <w:t>Thứ nhất, ứng dụng phụ thuộc hoàn toàn vào kết nối mạng để xem danh sách và mở tài liệu. Khi không có internet hoặc server offline, người dùng không thể truy cập tài liệu đã lưu. Việc thiếu cơ chế cache offline đây là hạn chế đáng kể trong trải nghiệm người dùng, đặc biệt trong tình huống mạng không ổn định.</w:t>
      </w:r>
    </w:p>
    <w:p>
      <w:pPr>
        <w:spacing w:before="120" w:after="120"/>
        <w:ind w:firstLine="720"/>
      </w:pPr>
      <w:r>
        <w:rPr>
          <w:rFonts w:ascii="Times New Roman" w:hAnsi="Times New Roman"/>
          <w:b w:val="0"/>
          <w:i w:val="0"/>
          <w:sz w:val="26"/>
        </w:rPr>
        <w:t>Thứ hai, giải pháp backend XAMPP + ngrok chỉ phù hợp cho môi trường phát triển và demo. Ngrok có giới hạn số kết nối đồng thời (thường 40 kết nối/phút ở plan miễn phí) và URL thay đổi mỗi lần restart, đòi hỏi phải cập nhật BASE_URL trong ứng dụng. Đây không phải là giải pháp production thực sự.</w:t>
      </w:r>
    </w:p>
    <w:p>
      <w:pPr>
        <w:spacing w:before="120" w:after="120"/>
        <w:ind w:firstLine="720"/>
      </w:pPr>
      <w:r>
        <w:rPr>
          <w:rFonts w:ascii="Times New Roman" w:hAnsi="Times New Roman"/>
          <w:b w:val="0"/>
          <w:i w:val="0"/>
          <w:sz w:val="26"/>
        </w:rPr>
        <w:t>Thứ ba, chức năng nhận dạng văn bản (OCR) chưa được tích hợp, giới hạn khả năng tìm kiếm và trích xuất nội dung từ tài liệu. Đây là tính năng quan trọng nhất của các ứng dụng scan tài liệu chuyên nghiệp như CamScanner hay Adobe Scan.</w:t>
      </w:r>
    </w:p>
    <w:p>
      <w:pPr>
        <w:spacing w:before="120" w:after="120"/>
        <w:ind w:firstLine="720"/>
      </w:pPr>
      <w:r>
        <w:rPr>
          <w:rFonts w:ascii="Times New Roman" w:hAnsi="Times New Roman"/>
          <w:b w:val="0"/>
          <w:i w:val="0"/>
          <w:sz w:val="26"/>
        </w:rPr>
        <w:t>Thứ tư, hiệu năng upload chưa được tối ưu hóa tối đa: ảnh được gửi nguyên kích thước (chỉ nén theo setting JPEG quality) mà không qua quy trình resize adaptive dựa trên tốc độ mạng. Điều này có thể gây upload chậm khi ảnh Full HD (5–15MB mỗi ảnh) trên mạng yếu.</w:t>
      </w:r>
    </w:p>
    <w:p>
      <w:pPr>
        <w:spacing w:before="120" w:after="120"/>
        <w:ind w:firstLine="720"/>
      </w:pPr>
      <w:r>
        <w:rPr>
          <w:rFonts w:ascii="Times New Roman" w:hAnsi="Times New Roman"/>
          <w:b w:val="0"/>
          <w:i w:val="0"/>
          <w:sz w:val="26"/>
        </w:rPr>
        <w:t>Thứ năm, hệ thống chỉ hỗ trợ một người dùng trên một thiết bị tại một thời điểm. Chưa có tính năng chia sẻ tài liệu giữa các tài khoản hay cộng tác nhóm, hạn chế tính hữu dụng trong môi trường học tập nhóm hay làm việc team.</w:t>
      </w:r>
    </w:p>
    <w:p>
      <w:pPr>
        <w:pStyle w:val="Heading2"/>
        <w:spacing w:before="240" w:after="120"/>
      </w:pPr>
      <w:r>
        <w:rPr>
          <w:rFonts w:ascii="Times New Roman" w:hAnsi="Times New Roman"/>
          <w:b/>
          <w:sz w:val="26"/>
        </w:rPr>
        <w:t>5.3. Bài học kinh nghiệm</w:t>
      </w:r>
    </w:p>
    <w:p>
      <w:pPr>
        <w:spacing w:before="120" w:after="120"/>
        <w:ind w:firstLine="720"/>
      </w:pPr>
      <w:r>
        <w:rPr>
          <w:rFonts w:ascii="Times New Roman" w:hAnsi="Times New Roman"/>
          <w:b w:val="0"/>
          <w:i w:val="0"/>
          <w:sz w:val="26"/>
        </w:rPr>
        <w:t>Trong quá trình thực hiện đề tài, nhóm đã rút ra được nhiều bài học kinh nghiệm quý giá cả về mặt kỹ thuật và quy trình làm việc:</w:t>
      </w:r>
    </w:p>
    <w:p>
      <w:pPr>
        <w:spacing w:before="120" w:after="120"/>
        <w:ind w:firstLine="720"/>
      </w:pPr>
      <w:r>
        <w:rPr>
          <w:rFonts w:ascii="Times New Roman" w:hAnsi="Times New Roman"/>
          <w:b w:val="0"/>
          <w:i w:val="0"/>
          <w:sz w:val="26"/>
        </w:rPr>
        <w:t>Về mặt kỹ thuật Android, nhóm hiểu rõ hơn nhiều về cách CameraX hoạt động theo lifecycle và cách quản lý camera resource đúng cách. Việc xử lý EXIF orientation là một bài học quan trọng về sự khác biệt giữa các thiết bị Android – điều mà emulator thường không tái hiện được. Kotlin Coroutines và Retrofit2 phối hợp rất tốt cho các thao tác mạng: suspend function kết hợp với ViewModel và viewModelScope cho phép xử lý bất đồng bộ sạch sẽ mà không cần callback phức tạp.</w:t>
      </w:r>
    </w:p>
    <w:p>
      <w:pPr>
        <w:spacing w:before="120" w:after="120"/>
        <w:ind w:firstLine="720"/>
      </w:pPr>
      <w:r>
        <w:rPr>
          <w:rFonts w:ascii="Times New Roman" w:hAnsi="Times New Roman"/>
          <w:b w:val="0"/>
          <w:i w:val="0"/>
          <w:sz w:val="26"/>
        </w:rPr>
        <w:t>Về tích hợp hệ thống, bài học lớn nhất là luôn phải test trên thiết bị thực sớm, không chỉ trên emulator. Nhiều vấn đề như hiệu năng camera, thứ tự xử lý EXIF và cách file system hoạt động trên thiết bị thực rất khác so với emulator. Việc sử dụng ngrok để test API từ điện thoại thực (thay vì chỉ dùng localhost) giúp phát hiện nhiều lỗi mạng thực tế như timeout, header ngrok và latency.</w:t>
      </w:r>
    </w:p>
    <w:p>
      <w:pPr>
        <w:spacing w:before="120" w:after="120"/>
        <w:ind w:firstLine="720"/>
      </w:pPr>
      <w:r>
        <w:rPr>
          <w:rFonts w:ascii="Times New Roman" w:hAnsi="Times New Roman"/>
          <w:b w:val="0"/>
          <w:i w:val="0"/>
          <w:sz w:val="26"/>
        </w:rPr>
        <w:t>Về thiết kế mã nguồn, việc tổ chức Settings thành các Fragment riêng biệt với ViewPager2 từ đầu đã được chứng minh là quyết định đúng – khi cần thêm tab mới, chỉ cần tạo Fragment mới và thêm vào adapter mà không cần refactor giao diện. Ngược lại, việc đặt quá nhiều logic vào MainActivity ban đầu đã phải refactor khi thêm chức năng reload ở onResume.</w:t>
      </w:r>
    </w:p>
    <w:p>
      <w:pPr>
        <w:spacing w:before="120" w:after="120"/>
        <w:ind w:firstLine="720"/>
      </w:pPr>
      <w:r>
        <w:rPr>
          <w:rFonts w:ascii="Times New Roman" w:hAnsi="Times New Roman"/>
          <w:b w:val="0"/>
          <w:i w:val="0"/>
          <w:sz w:val="26"/>
        </w:rPr>
        <w:t>Về quản lý dự án, với một thành viên thực hiện, kỹ năng lập kế hoạch và ưu tiên tính năng trở nên quan trọng hơn rất nhiều. Nhóm học được cách xác định MVP (Minimum Viable Product) – những tính năng tối thiểu phải có – trước khi thêm các tính năng nâng cao. Điều này giúp luôn có sản phẩm demo được ở mỗi giai đoạn thay vì xây dựng một sản phẩm to lớn nhưng chưa chạy được.</w:t>
      </w:r>
    </w:p>
    <w:p>
      <w:pPr>
        <w:pStyle w:val="Heading2"/>
        <w:spacing w:before="240" w:after="120"/>
      </w:pPr>
      <w:r>
        <w:rPr>
          <w:rFonts w:ascii="Times New Roman" w:hAnsi="Times New Roman"/>
          <w:b/>
          <w:sz w:val="26"/>
        </w:rPr>
        <w:t>5.4. Hướng phát triển trong tương lai</w:t>
      </w:r>
    </w:p>
    <w:p>
      <w:pPr>
        <w:spacing w:before="120" w:after="120"/>
        <w:ind w:firstLine="720"/>
      </w:pPr>
      <w:r>
        <w:rPr>
          <w:rFonts w:ascii="Times New Roman" w:hAnsi="Times New Roman"/>
          <w:b w:val="0"/>
          <w:i w:val="0"/>
          <w:sz w:val="26"/>
        </w:rPr>
        <w:t>Từ nền tảng kỹ thuật và kinh nghiệm đã tích lũy qua đề tài này, hệ thống DocScanner có tiềm năng tiếp tục phát triển theo nhiều hướng khác nhau để hoàn thiện thành một sản phẩm thực sự chuyên nghiệp:</w:t>
      </w:r>
    </w:p>
    <w:p>
      <w:pPr>
        <w:pStyle w:val="ListParagraph"/>
        <w:spacing w:before="60" w:after="60"/>
        <w:ind w:left="720" w:hanging="357"/>
      </w:pPr>
      <w:r>
        <w:rPr>
          <w:rFonts w:ascii="Times New Roman" w:hAnsi="Times New Roman"/>
          <w:sz w:val="26"/>
        </w:rPr>
        <w:t>Tích Hợp OCR Nhận Dạng Văn Bản: Sử dụng Google ML Kit Text Recognition để trích xuất văn bản từ ảnh scan. Tính năng này mở ra khả năng tìm kiếm tài liệu theo nội dung, sao chép văn bản và dịch tự động.</w:t>
      </w:r>
    </w:p>
    <w:p>
      <w:pPr>
        <w:pStyle w:val="ListParagraph"/>
        <w:spacing w:before="60" w:after="60"/>
        <w:ind w:left="720" w:hanging="357"/>
      </w:pPr>
      <w:r>
        <w:rPr>
          <w:rFonts w:ascii="Times New Roman" w:hAnsi="Times New Roman"/>
          <w:sz w:val="26"/>
        </w:rPr>
        <w:t>Bổ Sung Tìm Kiếm Và Lọc Tài Liệu: Thanh tìm kiếm trong MainActivity cho phép lọc tài liệu theo tên, ngày tạo hay nội dung văn bản (nếu có OCR).</w:t>
      </w:r>
    </w:p>
    <w:p>
      <w:pPr>
        <w:pStyle w:val="ListParagraph"/>
        <w:spacing w:before="60" w:after="60"/>
        <w:ind w:left="720" w:hanging="357"/>
      </w:pPr>
      <w:r>
        <w:rPr>
          <w:rFonts w:ascii="Times New Roman" w:hAnsi="Times New Roman"/>
          <w:sz w:val="26"/>
        </w:rPr>
        <w:t>Hỗ Trợ Multi-page PDF: Cho phép tạo một tài liệu PDF gồm nhiều trang từ nhiều lần scan khác nhau, thay vì chỉ từ ảnh chụp trong cùng một phiên Scan.</w:t>
      </w:r>
    </w:p>
    <w:p>
      <w:pPr>
        <w:pStyle w:val="ListParagraph"/>
        <w:spacing w:before="60" w:after="60"/>
        <w:ind w:left="720" w:hanging="357"/>
      </w:pPr>
      <w:r>
        <w:rPr>
          <w:rFonts w:ascii="Times New Roman" w:hAnsi="Times New Roman"/>
          <w:sz w:val="26"/>
        </w:rPr>
        <w:t>Triển Khai Backend Lên Cloud: Deploy lên VPS (DigitalOcean, Linode), Firebase Hosting hoặc Railway.app để có URL cố định, ổn định và hỗ trợ nhiều người dùng đồng thời mà không cần ngrok.</w:t>
      </w:r>
    </w:p>
    <w:p>
      <w:pPr>
        <w:pStyle w:val="ListParagraph"/>
        <w:spacing w:before="60" w:after="60"/>
        <w:ind w:left="720" w:hanging="357"/>
      </w:pPr>
      <w:r>
        <w:rPr>
          <w:rFonts w:ascii="Times New Roman" w:hAnsi="Times New Roman"/>
          <w:sz w:val="26"/>
        </w:rPr>
        <w:t>Chế Độ Offline Hoàn Chỉnh: Tích hợp Room Database để cache danh sách tài liệu cục bộ; WorkManager để upload queue khi offline và tự động sync khi có mạng trở lại.</w:t>
      </w:r>
    </w:p>
    <w:p>
      <w:pPr>
        <w:pStyle w:val="ListParagraph"/>
        <w:spacing w:before="60" w:after="60"/>
        <w:ind w:left="720" w:hanging="357"/>
      </w:pPr>
      <w:r>
        <w:rPr>
          <w:rFonts w:ascii="Times New Roman" w:hAnsi="Times New Roman"/>
          <w:sz w:val="26"/>
        </w:rPr>
        <w:t>Document Edge Detection: Tích hợp OpenCV hoặc TensorFlow Lite để tự động nhận dạng góc tài liệu và đề xuất vùng crop chính xác hơn, không cần người dùng điều chỉnh thủ công.</w:t>
      </w:r>
    </w:p>
    <w:p>
      <w:pPr>
        <w:pStyle w:val="ListParagraph"/>
        <w:spacing w:before="60" w:after="60"/>
        <w:ind w:left="720" w:hanging="357"/>
      </w:pPr>
      <w:r>
        <w:rPr>
          <w:rFonts w:ascii="Times New Roman" w:hAnsi="Times New Roman"/>
          <w:sz w:val="26"/>
        </w:rPr>
        <w:t>Chia Sẻ Và Cộng Tác: Tạo link chia sẻ công khai cho tài liệu; tính năng cộng tác cho phép nhiều người cùng truy cập một tập tài liệu chung.</w:t>
      </w:r>
    </w:p>
    <w:p>
      <w:pPr>
        <w:pStyle w:val="ListParagraph"/>
        <w:spacing w:before="60" w:after="60"/>
        <w:ind w:left="720" w:hanging="357"/>
      </w:pPr>
      <w:r>
        <w:rPr>
          <w:rFonts w:ascii="Times New Roman" w:hAnsi="Times New Roman"/>
          <w:sz w:val="26"/>
        </w:rPr>
        <w:t>Cải Tiến UI/UX: Animation khi chuyển màn hình (Shared Element Transition), Dark Mode, widgets màn hình chính và cải thiện accessibility cho người dùng khiếm khuyết.</w:t>
      </w:r>
    </w:p>
    <w:p>
      <w:pPr>
        <w:spacing w:before="120" w:after="120"/>
        <w:ind w:firstLine="720"/>
      </w:pPr>
      <w:r>
        <w:rPr>
          <w:rFonts w:ascii="Times New Roman" w:hAnsi="Times New Roman"/>
          <w:b w:val="0"/>
          <w:i w:val="0"/>
          <w:sz w:val="26"/>
        </w:rPr>
        <w:t>Những hướng phát triển trên cho thấy DocScanner không chỉ là một bài tập lớn môn học mà còn có tiềm năng thực sự để trở thành một ứng dụng hữu ích trong thực tế, cạnh tranh với các ứng dụng scan tài liệu trên thị trường.</w:t>
      </w:r>
    </w:p>
    <w:p>
      <w:pPr>
        <w:pStyle w:val="Heading2"/>
        <w:spacing w:before="240" w:after="120"/>
      </w:pPr>
      <w:r>
        <w:rPr>
          <w:rFonts w:ascii="Times New Roman" w:hAnsi="Times New Roman"/>
          <w:b/>
          <w:sz w:val="26"/>
        </w:rPr>
        <w:t>5.5. Bảng phân công công việc</w:t>
      </w:r>
    </w:p>
    <w:p>
      <w:pPr>
        <w:spacing w:before="120" w:after="120"/>
        <w:ind w:firstLine="720"/>
      </w:pPr>
      <w:r>
        <w:rPr>
          <w:rFonts w:ascii="Times New Roman" w:hAnsi="Times New Roman"/>
          <w:b w:val="0"/>
          <w:i w:val="0"/>
          <w:sz w:val="26"/>
        </w:rPr>
        <w:t>Do đây là đề tài do một thành viên thực hiện, toàn bộ công việc đã được tổ chức theo giai đoạn phát triển phần mềm. Bảng dưới đây tóm tắt các phần việc chính và mức độ hoàn thành:</w:t>
      </w:r>
    </w:p>
    <w:p/>
    <w:p>
      <w:pPr>
        <w:spacing w:before="200" w:after="80"/>
        <w:jc w:val="center"/>
      </w:pPr>
      <w:r>
        <w:rPr>
          <w:rFonts w:ascii="Times New Roman" w:hAnsi="Times New Roman"/>
          <w:b/>
          <w:sz w:val="24"/>
        </w:rPr>
        <w:t>Bảng 5.1. Bảng phân công công việc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vAlign w:val="center"/>
          </w:tcPr>
          <w:p>
            <w:pPr>
              <w:jc w:val="center"/>
            </w:pPr>
            <w:r>
              <w:rPr>
                <w:rFonts w:ascii="Times New Roman" w:hAnsi="Times New Roman"/>
                <w:b/>
                <w:sz w:val="24"/>
              </w:rPr>
              <w:t>STT</w:t>
            </w:r>
          </w:p>
        </w:tc>
        <w:tc>
          <w:tcPr>
            <w:tcW w:type="dxa" w:w="1984"/>
            <w:vAlign w:val="center"/>
          </w:tcPr>
          <w:p>
            <w:pPr>
              <w:jc w:val="center"/>
            </w:pPr>
            <w:r>
              <w:rPr>
                <w:rFonts w:ascii="Times New Roman" w:hAnsi="Times New Roman"/>
                <w:b/>
                <w:sz w:val="24"/>
              </w:rPr>
              <w:t>Họ và tên</w:t>
            </w:r>
          </w:p>
        </w:tc>
        <w:tc>
          <w:tcPr>
            <w:tcW w:type="dxa" w:w="5669"/>
            <w:vAlign w:val="center"/>
          </w:tcPr>
          <w:p>
            <w:pPr>
              <w:jc w:val="center"/>
            </w:pPr>
            <w:r>
              <w:rPr>
                <w:rFonts w:ascii="Times New Roman" w:hAnsi="Times New Roman"/>
                <w:b/>
                <w:sz w:val="24"/>
              </w:rPr>
              <w:t>Nội dung công việc</w:t>
            </w:r>
          </w:p>
        </w:tc>
        <w:tc>
          <w:tcPr>
            <w:tcW w:type="dxa" w:w="1984"/>
            <w:vAlign w:val="center"/>
          </w:tcPr>
          <w:p>
            <w:pPr>
              <w:jc w:val="center"/>
            </w:pPr>
            <w:r>
              <w:rPr>
                <w:rFonts w:ascii="Times New Roman" w:hAnsi="Times New Roman"/>
                <w:b/>
                <w:sz w:val="24"/>
              </w:rPr>
              <w:t>Mức độ hoàn thành</w:t>
            </w:r>
          </w:p>
        </w:tc>
      </w:tr>
      <w:tr>
        <w:tc>
          <w:tcPr>
            <w:tcW w:type="dxa" w:w="567"/>
          </w:tcPr>
          <w:p>
            <w:r>
              <w:rPr>
                <w:rFonts w:ascii="Times New Roman" w:hAnsi="Times New Roman"/>
                <w:sz w:val="24"/>
              </w:rPr>
              <w:t>1</w:t>
            </w:r>
          </w:p>
        </w:tc>
        <w:tc>
          <w:tcPr>
            <w:tcW w:type="dxa" w:w="1984"/>
          </w:tcPr>
          <w:p>
            <w:r>
              <w:rPr>
                <w:rFonts w:ascii="Times New Roman" w:hAnsi="Times New Roman"/>
                <w:sz w:val="24"/>
              </w:rPr>
              <w:t>Nguyễn Việt Tùng</w:t>
            </w:r>
          </w:p>
        </w:tc>
        <w:tc>
          <w:tcPr>
            <w:tcW w:type="dxa" w:w="5669"/>
          </w:tcPr>
          <w:p>
            <w:r>
              <w:rPr>
                <w:rFonts w:ascii="Times New Roman" w:hAnsi="Times New Roman"/>
                <w:sz w:val="24"/>
              </w:rPr>
              <w:t>Phân tích yêu cầu và thiết kế hệ thống (use-case, ERD, sitemap, wireframe). Xây dựng cấu trúc dự án Android (package, BuildConfig, ViewBinding). Triển khai CameraX (ScannerActivity) với Grid Overlay, Flash Toggle, nút Back. Tích hợp UCrop cho crop ảnh. Xây dựng PreviewActivity (upload, export PDF bằng iText7). Triển khai Firebase Authentication (đăng nhập/đăng ký/đăng xuất). Xây dựng REST API backend (CodeIgniter 3 + MySQL): upload, getupload, delete. Kết nối API qua Retrofit2 + OkHttp với ngrok interceptor. Xây dựng SettingsActivity với ViewPager2 (4 Fragment: Account, Camera, AppInfo, License). Kiểm thử 23 trường hợp trên thiết bị thực. Viết báo cáo hoàn chỉnh.</w:t>
            </w:r>
          </w:p>
        </w:tc>
        <w:tc>
          <w:tcPr>
            <w:tcW w:type="dxa" w:w="1984"/>
          </w:tcPr>
          <w:p>
            <w:r>
              <w:rPr>
                <w:rFonts w:ascii="Times New Roman" w:hAnsi="Times New Roman"/>
                <w:sz w:val="24"/>
              </w:rPr>
              <w:t>Hoàn thành 100%</w:t>
            </w:r>
          </w:p>
        </w:tc>
      </w:tr>
    </w:tbl>
    <w:p/>
    <w:p>
      <w:r>
        <w:br w:type="page"/>
      </w:r>
    </w:p>
    <w:p/>
    <w:p>
      <w:pPr>
        <w:pStyle w:val="Heading1"/>
        <w:spacing w:before="360" w:after="240"/>
        <w:jc w:val="center"/>
      </w:pPr>
      <w:r>
        <w:rPr>
          <w:rFonts w:ascii="Times New Roman" w:hAnsi="Times New Roman"/>
          <w:b/>
          <w:sz w:val="28"/>
        </w:rPr>
        <w:t>TÀI LIỆU THAM KHẢO</w:t>
      </w:r>
    </w:p>
    <w:p>
      <w:pPr>
        <w:spacing w:before="120" w:after="120"/>
        <w:ind w:firstLine="720"/>
      </w:pPr>
      <w:r>
        <w:rPr>
          <w:rFonts w:ascii="Times New Roman" w:hAnsi="Times New Roman"/>
          <w:b w:val="0"/>
          <w:i w:val="0"/>
          <w:sz w:val="26"/>
        </w:rPr>
        <w:t>Trong quá trình thực hiện đề tài, nhóm đã tham khảo các tài liệu liên quan đến lập trình Android, CameraX, xử lý ảnh, kết nối REST API, xác thực Firebase và phát triển backend PHP. Toàn bộ tài liệu đến từ các nguồn chính thống, phù hợp với nội dung học phần.</w:t>
      </w:r>
    </w:p>
    <w:p>
      <w:pPr>
        <w:spacing w:before="120" w:after="120"/>
      </w:pPr>
      <w:r>
        <w:rPr>
          <w:rFonts w:ascii="Times New Roman" w:hAnsi="Times New Roman"/>
          <w:b w:val="0"/>
          <w:i w:val="0"/>
          <w:sz w:val="26"/>
        </w:rPr>
        <w:t>[1] Android Developers (2024), Android Developer Documentation. Truy cập tại: https://developer.android.com/</w:t>
      </w:r>
    </w:p>
    <w:p>
      <w:pPr>
        <w:spacing w:before="120" w:after="120"/>
      </w:pPr>
      <w:r>
        <w:rPr>
          <w:rFonts w:ascii="Times New Roman" w:hAnsi="Times New Roman"/>
          <w:b w:val="0"/>
          <w:i w:val="0"/>
          <w:sz w:val="26"/>
        </w:rPr>
        <w:t>[2] Android Developers (2024), CameraX Overview. Truy cập tại: https://developer.android.com/training/camerax</w:t>
      </w:r>
    </w:p>
    <w:p>
      <w:pPr>
        <w:spacing w:before="120" w:after="120"/>
      </w:pPr>
      <w:r>
        <w:rPr>
          <w:rFonts w:ascii="Times New Roman" w:hAnsi="Times New Roman"/>
          <w:b w:val="0"/>
          <w:i w:val="0"/>
          <w:sz w:val="26"/>
        </w:rPr>
        <w:t>[3] Android Developers (2024), CameraX Architecture. Truy cập tại: https://developer.android.com/training/camerax/architecture</w:t>
      </w:r>
    </w:p>
    <w:p>
      <w:pPr>
        <w:spacing w:before="120" w:after="120"/>
      </w:pPr>
      <w:r>
        <w:rPr>
          <w:rFonts w:ascii="Times New Roman" w:hAnsi="Times New Roman"/>
          <w:b w:val="0"/>
          <w:i w:val="0"/>
          <w:sz w:val="26"/>
        </w:rPr>
        <w:t>[4] Android Developers (2024), ImageCapture – CameraX. Truy cập tại: https://developer.android.com/reference/androidx/camera/core/ImageCapture</w:t>
      </w:r>
    </w:p>
    <w:p>
      <w:pPr>
        <w:spacing w:before="120" w:after="120"/>
      </w:pPr>
      <w:r>
        <w:rPr>
          <w:rFonts w:ascii="Times New Roman" w:hAnsi="Times New Roman"/>
          <w:b w:val="0"/>
          <w:i w:val="0"/>
          <w:sz w:val="26"/>
        </w:rPr>
        <w:t>[5] Android Developers (2024), View Binding. Truy cập tại: https://developer.android.com/topic/libraries/view-binding</w:t>
      </w:r>
    </w:p>
    <w:p>
      <w:pPr>
        <w:spacing w:before="120" w:after="120"/>
      </w:pPr>
      <w:r>
        <w:rPr>
          <w:rFonts w:ascii="Times New Roman" w:hAnsi="Times New Roman"/>
          <w:b w:val="0"/>
          <w:i w:val="0"/>
          <w:sz w:val="26"/>
        </w:rPr>
        <w:t>[6] Android Developers (2024), ViewPager2 – Swipe View. Truy cập tại: https://developer.android.com/guide/navigation/navigation-swipe-view-2</w:t>
      </w:r>
    </w:p>
    <w:p>
      <w:pPr>
        <w:spacing w:before="120" w:after="120"/>
      </w:pPr>
      <w:r>
        <w:rPr>
          <w:rFonts w:ascii="Times New Roman" w:hAnsi="Times New Roman"/>
          <w:b w:val="0"/>
          <w:i w:val="0"/>
          <w:sz w:val="26"/>
        </w:rPr>
        <w:t>[7] Android Developers (2024), Request Runtime Permissions. Truy cập tại: https://developer.android.com/training/permissions/requesting</w:t>
      </w:r>
    </w:p>
    <w:p>
      <w:pPr>
        <w:spacing w:before="120" w:after="120"/>
      </w:pPr>
      <w:r>
        <w:rPr>
          <w:rFonts w:ascii="Times New Roman" w:hAnsi="Times New Roman"/>
          <w:b w:val="0"/>
          <w:i w:val="0"/>
          <w:sz w:val="26"/>
        </w:rPr>
        <w:t>[8] Android Developers (2024), SharedPreferences – Data Storage. Truy cập tại: https://developer.android.com/training/data-storage/shared-preferences</w:t>
      </w:r>
    </w:p>
    <w:p>
      <w:pPr>
        <w:spacing w:before="120" w:after="120"/>
      </w:pPr>
      <w:r>
        <w:rPr>
          <w:rFonts w:ascii="Times New Roman" w:hAnsi="Times New Roman"/>
          <w:b w:val="0"/>
          <w:i w:val="0"/>
          <w:sz w:val="26"/>
        </w:rPr>
        <w:t>[9] Firebase Documentation (2024), Firebase Authentication – Android. Truy cập tại: https://firebase.google.com/docs/auth/android/start</w:t>
      </w:r>
    </w:p>
    <w:p>
      <w:pPr>
        <w:spacing w:before="120" w:after="120"/>
      </w:pPr>
      <w:r>
        <w:rPr>
          <w:rFonts w:ascii="Times New Roman" w:hAnsi="Times New Roman"/>
          <w:b w:val="0"/>
          <w:i w:val="0"/>
          <w:sz w:val="26"/>
        </w:rPr>
        <w:t>[10] Firebase Documentation (2024), Email/Password Authentication. Truy cập tại: https://firebase.google.com/docs/auth/android/password-auth</w:t>
      </w:r>
    </w:p>
    <w:p>
      <w:pPr>
        <w:spacing w:before="120" w:after="120"/>
      </w:pPr>
      <w:r>
        <w:rPr>
          <w:rFonts w:ascii="Times New Roman" w:hAnsi="Times New Roman"/>
          <w:b w:val="0"/>
          <w:i w:val="0"/>
          <w:sz w:val="26"/>
        </w:rPr>
        <w:t>[11] Square Inc. (2024), Retrofit – A type-safe HTTP client for Android. Truy cập tại: https://square.github.io/retrofit/</w:t>
      </w:r>
    </w:p>
    <w:p>
      <w:pPr>
        <w:spacing w:before="120" w:after="120"/>
      </w:pPr>
      <w:r>
        <w:rPr>
          <w:rFonts w:ascii="Times New Roman" w:hAnsi="Times New Roman"/>
          <w:b w:val="0"/>
          <w:i w:val="0"/>
          <w:sz w:val="26"/>
        </w:rPr>
        <w:t>[12] Square Inc. (2024), OkHttp – An HTTP client for Android and Java. Truy cập tại: https://square.github.io/okhttp/</w:t>
      </w:r>
    </w:p>
    <w:p>
      <w:pPr>
        <w:spacing w:before="120" w:after="120"/>
      </w:pPr>
      <w:r>
        <w:rPr>
          <w:rFonts w:ascii="Times New Roman" w:hAnsi="Times New Roman"/>
          <w:b w:val="0"/>
          <w:i w:val="0"/>
          <w:sz w:val="26"/>
        </w:rPr>
        <w:t>[13] Square Inc. (2024), OkHttp Interceptors. Truy cập tại: https://square.github.io/okhttp/features/interceptors/</w:t>
      </w:r>
    </w:p>
    <w:p>
      <w:pPr>
        <w:spacing w:before="120" w:after="120"/>
      </w:pPr>
      <w:r>
        <w:rPr>
          <w:rFonts w:ascii="Times New Roman" w:hAnsi="Times New Roman"/>
          <w:b w:val="0"/>
          <w:i w:val="0"/>
          <w:sz w:val="26"/>
        </w:rPr>
        <w:t>[14] iText Group (2024), iText 7 Core Documentation. Truy cập tại: https://itextpdf.com/en/resources/api-documentation</w:t>
      </w:r>
    </w:p>
    <w:p>
      <w:pPr>
        <w:spacing w:before="120" w:after="120"/>
      </w:pPr>
      <w:r>
        <w:rPr>
          <w:rFonts w:ascii="Times New Roman" w:hAnsi="Times New Roman"/>
          <w:b w:val="0"/>
          <w:i w:val="0"/>
          <w:sz w:val="26"/>
        </w:rPr>
        <w:t>[15] Yalantis (2024), uCrop – Image Cropping Library for Android. Truy cập tại: https://github.com/Yalantis/uCrop</w:t>
      </w:r>
    </w:p>
    <w:p>
      <w:pPr>
        <w:spacing w:before="120" w:after="120"/>
      </w:pPr>
      <w:r>
        <w:rPr>
          <w:rFonts w:ascii="Times New Roman" w:hAnsi="Times New Roman"/>
          <w:b w:val="0"/>
          <w:i w:val="0"/>
          <w:sz w:val="26"/>
        </w:rPr>
        <w:t>[16] Google Material Design (2024), Material Design 3 for Android. Truy cập tại: https://m3.material.io/</w:t>
      </w:r>
    </w:p>
    <w:p>
      <w:pPr>
        <w:spacing w:before="120" w:after="120"/>
      </w:pPr>
      <w:r>
        <w:rPr>
          <w:rFonts w:ascii="Times New Roman" w:hAnsi="Times New Roman"/>
          <w:b w:val="0"/>
          <w:i w:val="0"/>
          <w:sz w:val="26"/>
        </w:rPr>
        <w:t>[17] CodeIgniter Foundation (2024), CodeIgniter 3 User Guide. Truy cập tại: https://codeigniter.com/userguide3/</w:t>
      </w:r>
    </w:p>
    <w:p>
      <w:pPr>
        <w:spacing w:before="120" w:after="120"/>
      </w:pPr>
      <w:r>
        <w:rPr>
          <w:rFonts w:ascii="Times New Roman" w:hAnsi="Times New Roman"/>
          <w:b w:val="0"/>
          <w:i w:val="0"/>
          <w:sz w:val="26"/>
        </w:rPr>
        <w:t>[18] MySQL Documentation (2024), MySQL 5.7 Reference Manual. Truy cập tại: https://dev.mysql.com/doc/refman/5.7/en/</w:t>
      </w:r>
    </w:p>
    <w:p>
      <w:pPr>
        <w:spacing w:before="120" w:after="120"/>
      </w:pPr>
      <w:r>
        <w:rPr>
          <w:rFonts w:ascii="Times New Roman" w:hAnsi="Times New Roman"/>
          <w:b w:val="0"/>
          <w:i w:val="0"/>
          <w:sz w:val="26"/>
        </w:rPr>
        <w:t>[19] ngrok Inc. (2024), ngrok Documentation. Truy cập tại: https://ngrok.com/docs</w:t>
      </w:r>
    </w:p>
    <w:p>
      <w:pPr>
        <w:spacing w:before="120" w:after="120"/>
      </w:pPr>
      <w:r>
        <w:rPr>
          <w:rFonts w:ascii="Times New Roman" w:hAnsi="Times New Roman"/>
          <w:b w:val="0"/>
          <w:i w:val="0"/>
          <w:sz w:val="26"/>
        </w:rPr>
        <w:t>[20] Kotlin Foundation (2024), Kotlin Coroutines Documentation. Truy cập tại: https://kotlinlang.org/docs/coroutines-overview.html</w:t>
      </w:r>
    </w:p>
    <w:p>
      <w:pPr>
        <w:spacing w:before="120" w:after="120"/>
      </w:pPr>
      <w:r>
        <w:rPr>
          <w:rFonts w:ascii="Times New Roman" w:hAnsi="Times New Roman"/>
          <w:b w:val="0"/>
          <w:i w:val="0"/>
          <w:sz w:val="26"/>
        </w:rPr>
        <w:t>[21] Tài liệu bài giảng và slide môn Lập trình Ứng dụng Android do giảng viên cung cấp.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